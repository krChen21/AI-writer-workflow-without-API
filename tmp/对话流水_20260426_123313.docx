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对话流水记录</w:t>
      </w:r>
    </w:p>
    <w:p>
      <w:r>
        <w:t>DeepSeek:</w:t>
        <w:br/>
        <w:t>【DeepSeek 回复】</w:t>
        <w:br/>
        <w:t>沈渡是这世间最后一个长生者。</w:t>
        <w:br/>
        <w:br/>
        <w:t>他活了八百年，对什么都提不起兴趣了。春日繁花开得太急，秋月太圆，人间的一切都太短，短到他懒得抬眼。八百年来他换过无数个名字，住过无数座城，看过无数张脸从鲜活到枯朽，像翻书一样快，一页一页，翻得他指关节都疼了。</w:t>
        <w:br/>
        <w:br/>
        <w:t>唯一的例外是阿栗。</w:t>
        <w:br/>
        <w:br/>
        <w:t>阿栗是个平凡的姑娘。她生得不算顶好看，性子也不算顶温柔，甚至还有几分鲁钝，常常听不懂沈渡话里的讽刺。可她在轮回里保留着记忆，每一世都能找到他。</w:t>
        <w:br/>
        <w:br/>
        <w:t>第一世，阿栗是他书童的女儿。那年沈渡四百岁，早已厌倦了人间的一切，整日恹恹地躺在廊下晒太阳。五岁的阿栗跌跌撞撞跑过来，把一颗脏兮兮的糖塞进他手心，说：“哥哥吃。”沈渡把那颗沾满灰的糖看了很久，最后真的吃了。很甜。</w:t>
        <w:br/>
        <w:br/>
        <w:t>第二世，阿栗是酒肆的老板娘。她留着前世的记忆，见到他的第一眼就认出他来，隔着整条长街喊他：“沈渡！”沈顿了一下，回过头去，看见一个系着蓝布围裙的女人站在酒旗下面，笑得眼睛弯弯的，手里还拎着个酒壶。他走过去，她把酒壶往桌上一顿，语气熟稔得像是昨天才见过面：“尝尝，我酿的桂花酒，比上辈子那次好喝了。”</w:t>
        <w:br/>
        <w:br/>
        <w:t>第三世，第四世，第五世。每一世阿栗都会找到他，用不同的身份、不同的名字、不同的面容，可眼底的光是一样的，喊他名字的语调是一样的，递来的第一颗糖、第一碗酒、第一碗面，都是一样的。</w:t>
        <w:br/>
        <w:br/>
        <w:t>到了第七世，沈渡终于开始在意了。</w:t>
        <w:br/>
        <w:br/>
        <w:t>他在意的方式很笨拙——他开始记录阿栗每一世的出生年份，推算她会在哪个时间哪个地点出现。他在一个本子上密密麻麻地记满了日期和地名，像个痴人在等一场不会爽约的雨。</w:t>
        <w:br/>
        <w:br/>
        <w:t>阿栗发现那个本子的时候笑出了声，笑完了又觉得心酸。她翻着那些泛黄的纸页，看见沈渡的字迹从工整到潦草，从潦草到颤抖，又从颤抖归于平静。四百年的等待被写成了一本流水账，可她读懂了每一个字后面的意思。</w:t>
        <w:br/>
        <w:br/>
        <w:t>“你在等我啊。”她说，声音轻轻的。</w:t>
        <w:br/>
        <w:br/>
        <w:t>沈渡没有说话。他侧过脸去，看着窗外的一轮月亮，月光把他耳廓的轮廓照得发白。过了很久他才说：“我等你，和你等我，不是一回事。”</w:t>
        <w:br/>
        <w:br/>
        <w:t>他说的“一回事”是指，阿栗等他是用一世等，而他等阿栗是用永生等。一世很短，短到可以笑着说再见。永生很长，长到每一次再见都像刀子。</w:t>
        <w:br/>
        <w:br/>
        <w:t>阿栗明白他的意思，可她没办法。她也曾在佛前求过，求让她别再记住，求让轮回把她的记忆也抹去，像对待所有人那样。可那股力量好像黏在了她的魂魄上，怎么都甩不掉。她甚至试过在胎中之谜最浓烈的时刻掐自己，掐到浑身青紫，可睁开眼的第一声啼哭里，她依然记得沈渡。</w:t>
        <w:br/>
        <w:br/>
        <w:t>记得他在夕阳下的侧脸，记得他歪歪扭扭的诗，记得他煮糊了的那碗面。</w:t>
        <w:br/>
        <w:br/>
        <w:t>后来沈渡也问过她，为什么非要每一世都来找他。阿栗想了想，说：“因为我在轮回里漂着，什么都不记得的时候，只有你是一个坐标。只要找到你，我就知道我是谁了。”</w:t>
        <w:br/>
        <w:br/>
        <w:t>沈渡沉默了很久。</w:t>
        <w:br/>
        <w:br/>
        <w:t>他想说，你这样太苦了。一世接一世的记忆压在一个人身上，像一层又一层的积雪，早晚会把树枝压断。可他没有资格说这种话，因为他自己的记忆更重，压了八百年也没有断，凭什么说她会断。</w:t>
        <w:br/>
        <w:br/>
        <w:t>所以他只是把阿栗面前的酒碗满上，说了一句很轻的话：“那就当我是一根漂木，你抓住就行。”</w:t>
        <w:br/>
        <w:br/>
        <w:t>阿栗用了一秒钟消化这句话，然后端起酒碗，一饮而尽，眼眶红了也没让眼泪掉下来。</w:t>
        <w:br/>
        <w:br/>
        <w:t>日子就这么过着。一世的相聚短则十几年，长则四五十年，然后阿栗会老，会病，会死。沈渡会送她走，然后等下一世她再跌跌撞撞跑来找他。他已经学会了不在葬礼上哭，因为哭过第七次之后，他发现眼泪这种东西，再多也是不够用的。</w:t>
        <w:br/>
        <w:br/>
        <w:t>到了第十一世，出事了。</w:t>
        <w:br/>
        <w:br/>
        <w:t>那一世阿栗生在极北之地，一个终年飘雪的寒苦小镇。她五岁开始往南走，走了整整三年，八岁的时候衣衫褴褛地站在沈渡面前，伸出两只冻得通红的手，掌心躺着一颗化了一半的糖。</w:t>
        <w:br/>
        <w:br/>
        <w:t>“哥哥吃。”她说，声音沙哑得几乎听不见。</w:t>
        <w:br/>
        <w:br/>
        <w:t>沈渡跪下去，把那个瘦得像猫儿一样的孩子抱进怀里。他的手指拂过她满手满脸的冻疮，每碰一下都觉得是自己骨头在疼。</w:t>
        <w:br/>
        <w:br/>
        <w:t>“你不该来的。”他的声音在发抖。</w:t>
        <w:br/>
        <w:br/>
        <w:t>“我怕你等急了。”阿栗趴在他肩头，小声说。</w:t>
        <w:br/>
        <w:br/>
        <w:t>沈渡闭上眼睛，觉得自己这八百年好像全都白活了。</w:t>
        <w:br/>
        <w:br/>
        <w:t>那一世阿栗活到了二十四岁。常年跋涉留下的旧伤拖垮了她的身体，她死在沈渡怀里，死前还笑着说：“下次我去南边，找个暖和的地方投胎，年年有桂花的那种。”</w:t>
        <w:br/>
        <w:br/>
        <w:t>沈渡说好。</w:t>
        <w:br/>
        <w:br/>
        <w:t>然后他把她葬在了桂花树下。</w:t>
        <w:br/>
        <w:br/>
        <w:t>那一年沈渡六百岁，四百年的等待变成了四百年的相聚，现在又要重新开始等。他坐在桂花树下，把那个本子翻到新的一页，写下了第十二世的出生年份。</w:t>
        <w:br/>
        <w:br/>
        <w:t>笔尖在纸上停了一会儿，又提起来，一个字一个字写下去，像在刻碑。</w:t>
        <w:br/>
        <w:br/>
        <w:t>可第十二世没有来。</w:t>
        <w:br/>
        <w:br/>
        <w:t>沈渡等了八十年，又等了一百年，等过了桂花开了又谢，谢了又开。他查遍了每一处可能的生辰，走遍了每一座阿栗可能降生的城，甚至学着阿栗的样子去求佛，求问轮回里那个执拗的魂魄去了哪里。</w:t>
        <w:br/>
        <w:br/>
        <w:t>佛不说话。</w:t>
        <w:br/>
        <w:br/>
        <w:t>他又等了五十年。一百五十年过去，阿栗没有出现。沈渡开始害怕了。这种害怕和他活了六百年来经历过的所有害怕都不一样。以前他怕死，后来发现死不了；怕孤独，后来习惯了孤独。可现在他怕的是，那个唯一会记得他的人，可能已经不记得了。</w:t>
        <w:br/>
        <w:br/>
        <w:t>他没有别的办法，只能继续等。</w:t>
        <w:br/>
        <w:br/>
        <w:t>到第二百年的一个黄昏，沈渡终于等到了。不是等到了阿栗，而是等到了一个不该出现的人。</w:t>
        <w:br/>
        <w:br/>
        <w:t>那是个灰衣僧人，面容清瘦，眼神平静得不像凡人。他站在桂花树下，对沈渡说了一句话。</w:t>
        <w:br/>
        <w:br/>
        <w:t>“施主，阿栗托我带句话给你。她说，这一世她不能来了。”</w:t>
        <w:br/>
        <w:br/>
        <w:t>沈渡的手顿了一下，手中的酒碗没端稳，洒了几滴在石桌上。他没擦，抬起头看着那个僧人，喉结上下滚了滚。</w:t>
        <w:br/>
        <w:br/>
        <w:t>“为什么？”</w:t>
        <w:br/>
        <w:br/>
        <w:t>僧人说：“她求了佛。佛问她求什么，她说求把记忆抹去。佛说可以，但要付出代价。阿栗问什么代价，佛说……”</w:t>
        <w:br/>
        <w:br/>
        <w:t>僧人顿了顿，似乎在斟酌用词。桂花落下来，无声无息。</w:t>
        <w:br/>
        <w:br/>
        <w:t>“佛说，她每一世带着记忆来找你，这本身就是在用她的轮回之苦为你渡劫。六百年来你的劫数淡了，你的长生其实一直是她在替你扛。现在她要走了，代价就是，你的长生也就到此为止了。”</w:t>
        <w:br/>
        <w:br/>
        <w:t>空气忽然变得很安静。</w:t>
        <w:br/>
        <w:br/>
        <w:t>沈渡坐在那里，像一尊石像。过了很久，他听见自己干涩的声音：“她这辈子，会在哪里？”</w:t>
        <w:br/>
        <w:br/>
        <w:t>僧人说：“她去了一个你找不到的地方。这一世她生而忘忧，无知无觉，不会再记得你，也不会再奔波千里来给你送一颗糖了。”</w:t>
        <w:br/>
        <w:br/>
        <w:t>“但她让我告诉你，谢谢你陪了她十一世。她觉得很值。”</w:t>
        <w:br/>
        <w:br/>
        <w:t>沈渡没有说话。</w:t>
        <w:br/>
        <w:br/>
        <w:t>他低下头，看着面前那碗已经凉透了的桂花酒，忽然端起碗来，一饮而尽。酒是甜的，和两百年前阿栗亲手酿的那坛一个味道。他终于相信她真的回不来了。</w:t>
        <w:br/>
        <w:br/>
        <w:t>僧人转身要走，沈渡忽然开口。</w:t>
        <w:br/>
        <w:br/>
        <w:t>“她替渡的劫，还作数吗？”</w:t>
        <w:br/>
        <w:br/>
        <w:t>“什么？”</w:t>
        <w:br/>
        <w:br/>
        <w:t>“佛让她替我扛了六百年的劫，现在她走了，我剩下的日子，是不是不多了？”</w:t>
        <w:br/>
        <w:br/>
        <w:t>僧人看了他一眼，目光中有一种说不清道不明的东西，像是慈悲，又像是叹息。</w:t>
        <w:br/>
        <w:br/>
        <w:t>“你想知道还有多久？”</w:t>
        <w:br/>
        <w:br/>
        <w:t>沈渡摇头。</w:t>
        <w:br/>
        <w:br/>
        <w:t>“我不想。我就想问一句。”</w:t>
        <w:br/>
        <w:br/>
        <w:t>他抬起头，眼睛里没有泪，只有一种极深极静的夜色，像六百年来每一个他独自醒来的深夜。</w:t>
        <w:br/>
        <w:br/>
        <w:t>“她下一世，会生在哪个时节？”</w:t>
        <w:br/>
        <w:br/>
        <w:t>僧人愣住了。</w:t>
        <w:br/>
        <w:br/>
        <w:t>沈渡把那个用了两百年的本子从怀里拿出来，翻到最新的一页，笔尖蘸了墨，悬在纸上不动。他看着僧人，眼神平淡而认真，像一个老友在询问另一个老友的归期。</w:t>
        <w:br/>
        <w:br/>
        <w:t>“我只是想在那个时节，坐在桂花树下，喝一壶她酿的酒。”</w:t>
        <w:br/>
        <w:br/>
        <w:t>桂花落了他满肩，像一场无声的雨。</w:t>
        <w:br/>
        <w:br/>
        <w:t>僧人张了张嘴，终于什么也没说，合掌一礼，转身消失在山路尽头。</w:t>
        <w:br/>
        <w:br/>
        <w:t>沈渡坐在原地，笔尖的墨慢慢洇开，滴在纸上，晕成一个黑色的圆。他没有擦，也没有把笔收起来。他就那样坐在桂花树下，坐了很久很久。</w:t>
        <w:br/>
        <w:br/>
        <w:t>久到落日沉下去，月亮升起来。</w:t>
        <w:br/>
        <w:br/>
        <w:t>久到月亮又沉下去，太阳升起来。</w:t>
        <w:br/>
        <w:br/>
        <w:t>久到那碗桂花酒的碗底结了薄薄一层霜。</w:t>
        <w:br/>
        <w:br/>
        <w:t>他终于提起笔，在新的一页上写下了几个字。</w:t>
        <w:br/>
        <w:br/>
        <w:t>不是年月，不是地点。</w:t>
        <w:br/>
        <w:br/>
        <w:t>是阿栗的名字，一遍一遍又一遍。</w:t>
      </w:r>
    </w:p>
    <w:p>
      <w:r>
        <w:t>------------------------------</w:t>
      </w:r>
    </w:p>
    <w:p>
      <w:r>
        <w:t>通义千问:</w:t>
        <w:br/>
        <w:t>【通义千问 回复】</w:t>
        <w:br/>
        <w:t>一、 作品评价与深度分析</w:t>
        <w:br/>
        <w:t>1. 核心亮点</w:t>
        <w:br/>
        <w:t>情感锚点精准：故事抓住了“时间差”这一核心虐点——凡人的“一世”对长生者是须臾，而长生者的“等待”却是酷刑。文中“漂木”的比喻非常精彩，形象地刻画了沈渡被动且深沉的爱。</w:t>
        <w:br/>
        <w:t>画面感强：AI在处理具象化描写上表现出色，如“脏兮兮的糖”、“冻红的手”、“桂花酒”，这些感官细节有效地承载了抽象的时间流逝感。</w:t>
        <w:br/>
        <w:t>节奏紧凑：从第一世到第十一世的快速蒙太奇，再到第十二世的突变，叙事效率很高，符合现代读者快节奏阅读的习惯。</w:t>
        <w:br/>
        <w:t>2. 一致性与逻辑漏洞（需要注意的点）</w:t>
        <w:br/>
        <w:t>人物性格的一致性：沈渡前文被描述为“活得太久、对一切麻木、懒得抬眼”，但在阿栗离开后，他立刻陷入了极度的执念和恐慌。这种转变虽然是为了戏剧冲突，但略显突兀。建议在前期增加一些他“看似不在意实则暗中关注”的细节铺垫，使转变更顺滑。</w:t>
        <w:br/>
        <w:t>设定的逻辑闭环：僧人提到的“替劫”设定（阿栗用记忆之苦为沈渡挡灾）是一个机械降神式的解释。虽然解决了剧情转折，但稍显生硬。需要确认这个设定是否符合你整个世界观的底层逻辑（是佛理因果，还是某种诅咒？）。</w:t>
        <w:br/>
        <w:t>“第十二世”的处理：僧人说阿栗去了“找不到的地方”、“生而忘忧”，这本该是结局。但结尾沈渡还在写名字，这里留下了一个悬念：沈渡是否接受了死亡？ 如果没接受，他的动机是什么？目前的结尾停留在“悲伤”上，缺乏推动剧情的“行动力”。</w:t>
        <w:br/>
        <w:t>二、 小说发展建议</w:t>
        <w:br/>
        <w:t>根据你想写的篇幅长短，有以下三个发展方向：</w:t>
        <w:br/>
        <w:t>方向A：极致BE美学短篇（推荐，符合盐选调子）</w:t>
        <w:br/>
        <w:t>核心：完成“向死而生”的最后告白。</w:t>
        <w:br/>
        <w:t>情节走向：沈渡得知自己寿命只剩最后几年（比如三年），他没有去寻找阿栗（因为找不到），而是利用这几年时间，把前十一世阿栗对他做过的小事（送糖、酿酒、缝补），全部反过来为她做一遍——哪怕她不在。</w:t>
        <w:br/>
        <w:t>高潮：他在桂花树下老去，生命最后一刻，仿佛又看到了那个五岁的小女孩跌跌撞撞跑来。</w:t>
        <w:br/>
        <w:t>结局：沈渡死去，灵魂在虚空中遇到了刚刚结束第十二世轮回（无记忆版）的阿栗，或者他终于变成了凡人，可以在下一世与她相遇。</w:t>
        <w:br/>
        <w:t>方向B：反转救赎长篇（大女主/双强视角）</w:t>
        <w:br/>
        <w:t>核心：揭开“第十二世”的真相。</w:t>
        <w:br/>
        <w:t>情节走向：僧人撒谎了。阿栗并没有去“好地方”，而是因为替沈渡挡劫，魂魄受损，坠入了最苦的“无间道”或变成了草木精怪。</w:t>
        <w:br/>
        <w:t>行动线：沈渡为了找回阿栗，必须放弃最后的长生护佑，主动踏入凶险的异界/地府去寻魂。</w:t>
        <w:br/>
        <w:t>看点：无敌流男主跌落神坛，为了爱人对抗天道/佛理。</w:t>
        <w:br/>
        <w:t>情节走向：沈渡在漫长的余生中，发现阿栗其实就在身边，只是一个完全陌生的身份（比如那棵桂花树成了精，或者是邻居家完全不认识他的哑女）。</w:t>
        <w:br/>
        <w:t>冲突：沈渡面临选择——是告诉她真相让她痛苦，还是守着秘密陪她过完这平凡的一生？</w:t>
        <w:br/>
        <w:t>结局：他选择了沉默守护，最终在这一世结束时，阿栗恢复了记忆，两人在彼岸重逢。</w:t>
      </w:r>
    </w:p>
    <w:p>
      <w:r>
        <w:t>------------------------------</w:t>
      </w:r>
    </w:p>
    <w:p>
      <w:r>
        <w:t>DeepSeek:</w:t>
        <w:br/>
        <w:t>【DeepSeek 回复】</w:t>
        <w:br/>
        <w:t>僧人走后，沈渡在桂花树下坐了很久。</w:t>
        <w:br/>
        <w:br/>
        <w:t>久到石桌上落满了花，久到那碗凉透的酒的表面浮了一层细细的花瓣。月亮升起来又沉下去，他的姿势几乎没有变过，只有眼睛偶尔眨一下。那双眼睛望着虚空中的某个点，像在数一堵看不见的墙上的裂缝。</w:t>
        <w:br/>
        <w:br/>
        <w:t>他活了六百年，从没有觉得一夜有这么长。</w:t>
        <w:br/>
        <w:br/>
        <w:t>天亮的时候，沈渡终于动了。他把那个本子合上，揣进怀里，站起来的时候膝盖骨咔咔响了两声——不是老，是坐得太久，寒气浸进了骨头里。他以前不在乎这寒气，因为知道它会自己散掉，就像所有的小病小痛一样。可现在那个僧人的话像一根刺，扎在他脑子里。</w:t>
        <w:br/>
        <w:br/>
        <w:t>你的长生也就到此为止了。</w:t>
        <w:br/>
        <w:br/>
        <w:t>他不知道这句话是什么意思。是说他也会老、会病、会死，还是说他剩余的日子像沙子一样从指缝里漏下去，每一粒都能数得清？他以前从来不用想这个问题，六百年了，时间对他而言只是一条没有尽头的路，他走得很慢，有时候干脆坐下来不走，因为知道路永远在前面。可现在忽然有人告诉他，路的尽头有一堵墙。</w:t>
        <w:br/>
        <w:br/>
        <w:t>他居然没有害怕。</w:t>
        <w:br/>
        <w:br/>
        <w:t>沈渡走了两步，停下来，又走了两步。他的身体没有任何异样，不痛不痒，不强不弱，和昨天一模一样。可他知道不一样了。六百年来第一次，他的时间有了刻度，像一根被刻上了尺寸的尺子，每一寸都在告诉他：这里短了一截，那里也短了一截。</w:t>
        <w:br/>
        <w:br/>
        <w:t>他忽然很想笑。</w:t>
        <w:br/>
        <w:br/>
        <w:t>六百年来他无数次想过死，在漫长的、空无一人的深夜里，在阿栗每一世阖眼的瞬间，他都想过。可死不来，它像一个矜持的客人，敲了六百年的门，他开了六百年的门，门外永远空无一人。现在他终于不再开门了，死却不请自来。</w:t>
        <w:br/>
        <w:br/>
        <w:t>他笑了一声，笑声很轻，轻得像是怕惊动了什么。</w:t>
        <w:br/>
        <w:br/>
        <w:t>然后他走出了那个住了两百年的院子。</w:t>
        <w:br/>
        <w:br/>
        <w:t>沈渡先去了一趟南方。</w:t>
        <w:br/>
        <w:br/>
        <w:t>不是去找阿栗——僧人说了，她在一个他找不到的地方。他只是想去看看阿栗上一世说的那个地方。“下次我去南边，找个暖和的地方投胎，年年有桂花的那种。”阿栗说这话的时候还在咳血，咳完了还冲他笑，好像她只是要出一趟远门，过几天就回来。</w:t>
        <w:br/>
        <w:br/>
        <w:t>他找了很久，在南方一个不知名的小镇外面找到了一片野生的桂花林。林子不大，站在这一头能望见那一头，可桂花树长得很密，枝丫交叠在一起，落下来的花铺了满地，踩上去软绵绵的，像走在云上。</w:t>
        <w:br/>
        <w:br/>
        <w:t>沈渡在林子中间站了一会儿，忽然蹲下来，用手指在泥土上画了一个圈。</w:t>
        <w:br/>
        <w:br/>
        <w:t>不是圈，是一个字。</w:t>
        <w:br/>
        <w:br/>
        <w:t>“沈”。</w:t>
        <w:br/>
        <w:br/>
        <w:t>他画完了又觉得没意思，用手掌抹平了，站起来拍拍膝盖上的土。阿栗不在这里，她说过要来，可她没有来。这个世界上有很多她说要来的地方，她都没来得及去。那么多的桂花要开，那么多的酒要酿，那么多的明天排在前面，像一排排空碗，等着一只永远不会再来的手去斟满。</w:t>
        <w:br/>
        <w:br/>
        <w:t>沈渡在桂花林里待了三天。</w:t>
        <w:br/>
        <w:br/>
        <w:t>三天里他什么都没做，就是坐着。偶尔有风过来，把桂花吹落在他肩上，他也不掸。夜里会有小动物窸窸窣窣地从林子里跑过去，有一只小狐狸甚至跑到他脚边闻了闻，歪着脑袋看了他一眼，大概觉得这个人太安静了，不像是活的，就又跑开了。</w:t>
        <w:br/>
        <w:br/>
        <w:t>第三天傍晚，沈渡起身离开。</w:t>
        <w:br/>
        <w:br/>
        <w:t>他走得很慢，走到林子的边缘时忽然停下来，回过头看了一眼。夕阳的余晖从桂花树的缝隙间漏下来，把那一片小小的林子镀成了金色。风吹过去，满树的花簌簌地落，像一场不会停的雪。</w:t>
        <w:br/>
        <w:br/>
        <w:t>沈渡忽然对着那片金色说了一句很轻的话。</w:t>
        <w:br/>
        <w:br/>
        <w:t>“你要是真在这里，就托个梦给我。”</w:t>
        <w:br/>
        <w:br/>
        <w:t>没有人回答。</w:t>
        <w:br/>
        <w:br/>
        <w:t>他等了片刻，转身走了。</w:t>
        <w:br/>
        <w:br/>
        <w:t>接下来的日子，沈渡走遍了阿栗生前提到过的每一个地方。</w:t>
        <w:br/>
        <w:br/>
        <w:t>那个说“下辈子想吃遍天下羊肉”的第八世的阿栗，说这话的时候正蹲在厨房里给他炖羊肉汤，炖了整整一个下午，炖到汤浓得化不开，她舀了一勺送到他嘴边，眼睛亮晶晶地问：“怎么样？”他当时只淡淡地说了一句“还行”，现在想起来，那碗汤是他六百年来喝过的最好喝的东西。</w:t>
        <w:br/>
        <w:br/>
        <w:t>他去了北疆，找了一家最老的羊肉馆子，坐下来要了一碗汤。汤端上来的时候热气腾腾的，他低头喝了一口，然后把筷子放下了。不是不好喝，是好喝的，可这是别人的味道，不是阿栗的味道。</w:t>
        <w:br/>
        <w:br/>
        <w:t>那个说“想看看大漠的月亮”的第九世的阿栗，说这话的时候正靠在他肩头看月亮。那是一个秋天的夜晚，月亮又圆又大，挂在院子上方，像一个银盘子。阿栗看着月亮说，她上辈子、上上辈子、上上上辈子，都没有离开过那座小城，来来回回就是那几条街，那几棵树，那几个人。她说她想走远一点，哪怕一次也好，去看看大漠的月亮是不是真的比别处大。</w:t>
        <w:br/>
        <w:br/>
        <w:t>沈渡去了漠北。</w:t>
        <w:br/>
        <w:br/>
        <w:t>他骑着马走了七天，走到一片没有人烟的沙丘上，停下来等月亮。月亮升起来的时候他看见了，果然是大的，比他在院子里看见的大得多，孤零零地挂在沙漠上空，又亮又冷，像一只没有温度的眼睛。</w:t>
        <w:br/>
        <w:br/>
        <w:t>他看了很久，然后对月亮说：“她没看到，我替她看了。”</w:t>
        <w:br/>
        <w:br/>
        <w:t>月亮没有回答。</w:t>
        <w:br/>
        <w:br/>
        <w:t>他又说：“不好看。”</w:t>
        <w:br/>
        <w:br/>
        <w:t>后来的日子，沈渡开始做一件很奇怪的事。</w:t>
        <w:br/>
        <w:br/>
        <w:t>他把阿栗每一世没能完成的心愿，一件一件替她做完了。</w:t>
        <w:br/>
        <w:br/>
        <w:t>她说想去海上看看，他就去找了条船，在黑夜里出海，风浪大的时候船舷几乎贴到了水面上，他浑身湿透了也没有回去，就那样漂在海面上，等天亮。日出的时候海面上金光万道，他望着那片金光的尽头，觉得阿栗如果在这里，一定会高兴得跳起来。</w:t>
        <w:br/>
        <w:br/>
        <w:t>她说想学骑马，他就骑着一匹马在草原上跑了三天三夜，最后把马拴在河边，自己在草地上躺下来，看着头顶的云从东边飘到西边。青草的香味呛进鼻子里，他想起阿栗说过的最后一句话——“我去了，你别等太急。”</w:t>
        <w:br/>
        <w:br/>
        <w:t>她说想看他写一首诗。十世加起来，沈渡只给阿栗写过一首诗。那是第七世的时候，阿栗逼着他写的，他写得很烂，阿栗却裱起来挂在床头，挂了整整三十年。那幅字后来跟着她入了土，现在应该已经烂成了泥。</w:t>
        <w:br/>
        <w:br/>
        <w:t>沈渡在某一个小镇的客栈里坐下来，研了墨，铺了纸，提笔想了很久。他想写点什么，可脑子里全是桂花，是糖，是冻得通红的手，是那个从雪地里走来的八岁孩子掌心里化了一半的糖。他的眼眶热了一下，然后落笔了。</w:t>
        <w:br/>
        <w:br/>
        <w:t>他只写了两句。</w:t>
        <w:br/>
        <w:br/>
        <w:t>“十一世霜雪归你，桂花归你，酒归你，月亮也归你。</w:t>
        <w:br/>
        <w:br/>
        <w:t>我这把老骨头，就留下来，替你吹一吹人间的风。”</w:t>
        <w:br/>
        <w:br/>
        <w:t>写完最后一个字，他把笔搁下，靠着椅背闭上了眼睛。风从窗户外边吹进来，吹得纸角微微翘起，像一只蝴蝶在扇动翅膀。</w:t>
        <w:br/>
        <w:br/>
        <w:t>那天夜里沈渡做了一个梦。</w:t>
        <w:br/>
        <w:br/>
        <w:t>梦里有一个很小的女孩子，扎着两个羊角辫，穿着一件洗得发白的蓝布衫，跑得太快了，鞋子都掉了一只。她跑过一片很长很长的路，跑过麦田，跑过溪流，跑过开满野花的山坡，一直跑到他面前停下来。</w:t>
        <w:br/>
        <w:br/>
        <w:t>她仰着脸看他，眼睛里有光，嘴唇微微张着，像是要说什么。</w:t>
        <w:br/>
        <w:br/>
        <w:t>沈渡蹲下来，伸出手去。</w:t>
        <w:br/>
        <w:br/>
        <w:t>“阿栗。”</w:t>
        <w:br/>
        <w:br/>
        <w:t>小女孩愣了一下，然后笑了。她笑起来的样子和以前的每一世都不一样，以前的阿栗笑起来总是知道他在这里等着，所以笑得笃定、笑得安心。可这个小女孩的笑是陌生的，带着一点怯怯的试探，好像她并不认识眼前这个人，只是被他脸上的某种神情打动了。</w:t>
        <w:br/>
        <w:br/>
        <w:t>她把手伸进兜里摸了半天，摸出一颗糖来，递给他。</w:t>
        <w:br/>
        <w:br/>
        <w:t>“哥哥吃。”</w:t>
        <w:br/>
        <w:br/>
        <w:t>沈渡接过那颗糖，糖是热的，带着她掌心的温度。他把糖攥在手心里，舍不得剥开。</w:t>
        <w:br/>
        <w:br/>
        <w:t>小女孩歪着头看了他一会儿，忽然问了一句让他在梦里都浑身一震的话。</w:t>
        <w:br/>
        <w:br/>
        <w:t>“你怎么哭了？”</w:t>
        <w:br/>
        <w:br/>
        <w:t>沈渡伸手摸了摸自己的脸，指尖触到一片冰凉的水渍。他不知道自己什么时候流的泪，也不知道为什么在这个梦里，一个不认识他的阿栗递来的一颗糖，比过去十一世所有相聚加在一起都让他觉得疼。</w:t>
        <w:br/>
        <w:br/>
        <w:t>他张了张嘴，想说什么，可喉咙像被什么东西堵住了，一个字都说不出来。</w:t>
        <w:br/>
        <w:br/>
        <w:t>小女孩等了一会儿，见他不说话，就冲他摆了摆手，转身跑了。她跑得很快，蓝布衫的影子在麦田尽头越来越小，越来越淡，像一滴墨落进了水里，化开，化开，最后什么都没有了。</w:t>
        <w:br/>
        <w:br/>
        <w:t>沈渡猛地坐起来。</w:t>
        <w:br/>
        <w:br/>
        <w:t>客栈的房间里空空荡荡，桌上那页纸还在，风还在吹，月亮还挂在天上。他把手伸到枕头底下，摸出一个东西来。</w:t>
        <w:br/>
        <w:br/>
        <w:t>是一颗糖。</w:t>
        <w:br/>
        <w:br/>
        <w:t>不是梦里的那一颗，是十世之前，阿栗第一世给他的那颗。他留着它留了两百年，糖纸都磨破了，里面的糖早就化了，只剩下一个硬硬的小核。他一直把它揣在身上，从不离身。</w:t>
        <w:br/>
        <w:br/>
        <w:t>他把那颗糖攥在掌心里，攥得很紧，像在攥一个已经握不住的人。</w:t>
        <w:br/>
        <w:br/>
        <w:t>窗外有人声。</w:t>
        <w:br/>
        <w:br/>
        <w:t>深夜里不该有这么多人声。</w:t>
        <w:br/>
        <w:br/>
        <w:t>沈渡推开窗，看见楼下的巷子里有火光。不是灯火，是火把，十几个黑衣黑甲的人骑着马从巷口经过，马蹄声沉闷而急促。为首的那个人披着一件漆黑的斗篷，斗篷下露出一角暗红色的衣料，在火把的映照下像凝固的血。</w:t>
        <w:br/>
        <w:br/>
        <w:t>沈渡的目光在那一角暗红上停了一瞬。</w:t>
        <w:br/>
        <w:br/>
        <w:t>他的瞳孔骤缩。</w:t>
        <w:br/>
        <w:br/>
        <w:t>不是什么特别的原因，是他认出了那种红色。不是朱砂，不是赤锦，是一种很深很暗的红，像是把绛色和玄色搅在一起染出来的。六百年前他见过这种颜色，在一个他本不该去的地方。</w:t>
        <w:br/>
        <w:br/>
        <w:t>那个地方叫归墟。</w:t>
        <w:br/>
        <w:br/>
        <w:t>是轮回的尽头，是所有魂魄轮转之外的缝隙，是佛经里不会记载、地府里不会管辖的空白地带。六百年前他误入过一次，差点没回来。那里的天永远是一种暧昧的灰，没有太阳也没有月亮，脚下踩的不是泥土也不是石板，而是一种说不清道不明的东西，像是凝固了的时间本身。</w:t>
        <w:br/>
        <w:br/>
        <w:t>而那种暗红色，是归墟里唯一存在的颜色。</w:t>
        <w:br/>
        <w:br/>
        <w:t>它长在归墟深处的崖壁上，像苔藓，又像血痕，你凑近了去看它，它就动——不是被风吹动的，是自己动的，像有什么东西在颜色下面挣扎、翻滚、想挣脱出来。</w:t>
        <w:br/>
        <w:br/>
        <w:t>沈渡想起当年他离开归墟的时候，曾听到一个声音，那个声音很低很沉，像从极深极深的地底下传上来的，说的什么他已经记不清了，但他记得那个声音里携带的那种情绪——</w:t>
        <w:br/>
        <w:br/>
        <w:t>那种幽暗的、绵密的、像蛛网一样一层一层缠绕上来的情绪，叫执念。</w:t>
        <w:br/>
        <w:br/>
        <w:t>他把窗轻轻合上，只留了一条缝。</w:t>
        <w:br/>
        <w:br/>
        <w:t>那些黑衣人不像是凡人。他们的马蹄踩在石板路上没有声音，火把上的火也不晃，笔直地往上蹿，像一把把没有剑柄的剑。他们经过他的窗下时，为首的那个忽然抬起头来，目光恰好和窗缝后沈渡的视线撞在一起。</w:t>
        <w:br/>
        <w:br/>
        <w:t>沈渡看清了那人的脸。</w:t>
        <w:br/>
        <w:br/>
        <w:t>很年轻的一张脸，剑眉星目，轮廓分明，乍一看像是画里走出来的人。可离得近了你会发现不对劲——他的眼睛里没有光。不是浑浊，不是黯淡，是根本没有光，就像一口枯井，你往里面扔什么都不会有水花溅起来。</w:t>
        <w:br/>
        <w:br/>
        <w:t>那人看着沈渡，嘴角微微动了一下，不知道是笑还是别的什么表情。然后他收回目光，策马走了。</w:t>
        <w:br/>
        <w:br/>
        <w:t>整队人马从他窗下经过，无声无息，像一条暗河在地底下流过。</w:t>
        <w:br/>
        <w:br/>
        <w:t>沈渡靠在窗框上，把那颗化了的糖又攥紧了一些。</w:t>
        <w:br/>
        <w:br/>
        <w:t>归墟。</w:t>
        <w:br/>
        <w:br/>
        <w:t>他在心里把这个名字默念了两遍，像在擦拭一把生锈的刀。过了这么久，他以为这辈子不会再听到这两个字了。可现在它又出现了，以这样一种不容置疑的方式，把那些黑衣人和他们身上那股不属于人间的气息，生生地塞进了他的长夜里。</w:t>
        <w:br/>
        <w:br/>
        <w:t>他想起僧人说的那句话——“阿栗去了一个你找不到的地方。”</w:t>
        <w:br/>
        <w:br/>
        <w:t>这个世上，沈渡找不到的地方不多。</w:t>
        <w:br/>
        <w:br/>
        <w:t>归墟，算一个。</w:t>
        <w:br/>
        <w:br/>
        <w:t>他又往下看了一眼，巷子的尽头漆黑一片，什么也看不见。那群黑衣人来时无声，去时也无痕，像从来没有出现过。可沈渡知道他们来过，因为他握在手心里的那颗糖，此刻忽然变得烫了起来。</w:t>
        <w:br/>
        <w:br/>
        <w:t>不是温热，是滚烫。</w:t>
        <w:br/>
        <w:br/>
        <w:t>像有什么东西在远处醒了过来。</w:t>
        <w:br/>
        <w:br/>
        <w:t>他慢慢把窗子完全推开，夜风涌进来，带着一股淡淡的气息。不是花香，不是尘土，是一种他说不上来的味道。</w:t>
        <w:br/>
        <w:br/>
        <w:t>像很久很久以前，他在归墟深处闻到过的——</w:t>
        <w:br/>
        <w:br/>
        <w:t>那个声音，那种执念，那片暗红色的苔藓下面压着的东西。</w:t>
        <w:br/>
        <w:br/>
        <w:t>轮回尽头，有什么正在破茧。</w:t>
        <w:br/>
        <w:br/>
        <w:t>沈渡站在窗前，衣袍被风吹得猎猎作响。他把那颗糖举到眼前，借着月光看了看，糖纸已经透明了，里面的糖核闪着微微的光，像一颗心脏在跳。</w:t>
        <w:br/>
        <w:br/>
        <w:t>他把糖收进怀里，贴着心口的位置。</w:t>
        <w:br/>
        <w:br/>
        <w:t>然后他笑了。</w:t>
        <w:br/>
        <w:br/>
        <w:t>六百年了，他第一次笑得这么笃定。</w:t>
        <w:br/>
        <w:br/>
        <w:t>“你以为你藏得很好。”他对着夜风，声音不大，但每个字都像钉子一样钉进了黑暗里。</w:t>
        <w:br/>
        <w:br/>
        <w:t>“可我这个人，活了太久，什么都做不了，就只剩下一个本事。”</w:t>
        <w:br/>
        <w:br/>
        <w:t>他把窗扇彻底推开，月光涌了进来，把他的影子拖得很长很长，一直拖到巷子里，拖到那群黑衣人消失的方向。</w:t>
        <w:br/>
        <w:br/>
        <w:t>“你藏多久，我就找多久。”</w:t>
        <w:br/>
        <w:br/>
        <w:t>窗外，月亮不知什么时候被云遮住了，天地间骤然暗了下来。只有远处，极远极远的地方，有一点微光在闪，像一颗星，又像一扇门在被缓缓推开。</w:t>
        <w:br/>
        <w:br/>
        <w:t>沈渡最后看了一眼那颗糖，翻过窗台，落进了那片深不见底的夜色里。</w:t>
        <w:br/>
        <w:br/>
        <w:t>他走得很快，靴子踩在青石板上的声音又急又沉，像一个迟到了太久的赴约者终于不再等了，终于不再坐在桂花树下等那碗永远不会满上的酒，而是自己做了一个决定——</w:t>
        <w:br/>
        <w:br/>
        <w:t>你不用来找我了。</w:t>
        <w:br/>
        <w:br/>
        <w:t>这一次，换我。</w:t>
      </w:r>
    </w:p>
    <w:p>
      <w:r>
        <w:t>------------------------------</w:t>
      </w:r>
    </w:p>
    <w:p>
      <w:r>
        <w:t>通义千问:</w:t>
        <w:br/>
        <w:t>【通义千问 回复】</w:t>
        <w:br/>
        <w:t>情感逻辑的精准延续：续写完美承接了前文的基调。沈渡“替她完成心愿”的行为，是他六百年被动等待后，第一次主动将阿栗的痕迹融入自己的生命。这既是对过去的告别，也是一种更深沉的纪念。诗句“十一世霜雪归你……我这把老骨头，就留下来，替你吹一吹人间的风”堪称点睛之笔，将长生者的孤独与守护者的深情融为一体，极具感染力。</w:t>
        <w:br/>
        <w:t>人物弧光的有力推进：这是本次续写最成功的地方。沈渡从一个坐在桂花树下、被命运宣判的“石像”，转变为一个主动踏入夜色、向未知宣战的“行动者”。结尾那句“这一次，换我”，不仅是对僧人话语的回应，更是对自己六百年人生的彻底反叛。人物性格完成了从麻木到动情，再到决绝的关键蜕变，弧光完整且充满力量。</w:t>
        <w:br/>
        <w:t>悬念设置的巧妙升级：“归墟”和黑衣人的出现，将故事的格局从一个凄美的爱情悲剧，瞬间拉升到了一个涉及轮回本质、世界规则的宏大谜团。这不再是简单的“寻人”，而是一场可能颠覆认知的冒险。这个转折非常大胆，也极具吸引力，为长篇发展铺平了道路。</w:t>
        <w:br/>
        <w:t>“糖”的设定略显突兀：梦中递来的糖在醒来后实体化，这是一个超现实情节。虽然能解释为沈渡执念过深产生的幻觉，或阿栗残存意念的显化，但处理得稍显随意。如果这颗糖是关键道具，需要更明确的规则；如果只是象征，则需避免让读者产生“机械降神”的误解。</w:t>
        <w:br/>
        <w:t>“归墟”引入的节奏：“归墟”概念的抛出非常震撼，但与前文的连接略显生硬。沈渡仅凭一种颜色和一段模糊的记忆就立刻确认了方向，显得过于顺利。可以增加一些铺垫，比如他在替阿栗完成心愿的过程中，陆续发现一些无法用常理解释的现象（如时间流速异常、记忆错乱等），这些现象都隐隐指向“归墟”，最后再由黑衣人作为“临门一脚”来引爆悬念。</w:t>
        <w:br/>
        <w:t>长生失效的具体表现：僧人说他的长生到此为止，但到目前为止，除了心理上的变化，身体上并无任何衰老迹象。建议在后续情节中，逐步展现这种变化，例如伤口愈合变慢、开始感到饥饿和疲惫、甚至会生病。这些凡人的体验将成为他冒险路上的新挑战，也是他与阿栗“共情”的独特方式。</w:t>
        <w:br/>
        <w:t>核心看点：探索“归墟”的世界观，揭开阿栗记忆的真相。</w:t>
        <w:br/>
        <w:t>情节发展：</w:t>
        <w:br/>
        <w:t>凡人初体验：沈渡进入归墟的入口，发现自己开始流血、会饿、会痛。他必须像一个真正的凡人一样去战斗和生存，这种“脆弱感”与他六百年的经验形成巨大反差，制造紧张感和新鲜感。</w:t>
        <w:br/>
        <w:t>世界观展开：归墟并非地狱，而是所有“错误”轮回的堆积场。这里关押着像阿栗这样因特殊原因脱离正常轮回的魂魄。僧人所说的“抹去记忆”，实则是将她囚禁于此，以平息她身上那股足以扰动轮回的“执念”。</w:t>
        <w:br/>
        <w:t>真相揭露：沈渡最终找到阿栗，却发现她的记忆并未被抹去，而是被剥离出来，形成了一个独立的意识体。那个在梦里给他糖的小女孩，正是阿栗最纯粹、未被痛苦侵蚀的“本心”。拯救阿栗，意味着要将这个“本心”与她受难的魂魄重新融合。</w:t>
        <w:br/>
        <w:t>核心看点：深化与“阴阳司”/佛的对抗，揭示沈渡长生的秘密。</w:t>
        <w:br/>
        <w:t>情节发展：</w:t>
        <w:br/>
        <w:t>敌对势力现身：黑衣人所属的组织浮出水面，他们可能是维护轮回秩序的“清道夫”，认为阿栗的存在是一个必须修复的“bug”，而沈渡则是导致这个bug的根源。</w:t>
        <w:br/>
        <w:t>长生之谜：在与敌人的对抗中，沈渡逐渐发现，自己的长生并非天赋，而是一个古老的诅咒或实验。阿栗之所以能带着记忆轮回，正是因为她的魂魄与他的长生之力产生了某种共鸣。换言之，是他的“不死”，才导致了她的“不忘”。</w:t>
        <w:br/>
        <w:t>终极抉择：要彻底拯救阿栗，让她获得正常的轮回，唯一的办法可能就是终结自己的长生。沈渡将面临最终选择：是继续作为不朽的怪物孤独地拥有她破碎的记忆，还是作为一个凡人死去，换取她一个崭新、干净的未来？</w:t>
        <w:br/>
        <w:t>核心看点：主题升华，从个人救赎上升到对生命意义的探讨。</w:t>
        <w:br/>
        <w:t>情节发展：</w:t>
        <w:br/>
        <w:t>并肩作战：沈渡成功救出阿栗的魂魄，但她尚未恢复记忆。两人以新的身份在归墟中结伴而行，沈渡以一个凡人的身份，重新认识这个熟悉又陌生的爱人。</w:t>
        <w:br/>
        <w:t>打破循环：他们发现归墟的尽头，是所有被遗忘的执念汇聚成的“苦海”。维持这个体系的“佛”或“天道”，其本质是为了规避世间所有的苦难。沈渡和阿栗的出现，成为了这个冰冷系统里唯一的变量。</w:t>
        <w:br/>
        <w:t>结局：他们最终的选择不是摧毁这个系统，而是用自己的方式去“渡”它。或许沈渡放弃了回归凡间的机会，选择与阿栗一同化为新的规则，成为归墟的守护者，引导那些迷失的魂魄找到安息。他们的爱情，最终超越了小情小爱，成为了对生命本身最大的慈悲。</w:t>
        <w:br/>
        <w:t>修补“糖”的逻辑漏洞：</w:t>
        <w:br/>
        <w:t>增加长生失效的细节：</w:t>
        <w:br/>
        <w:t>续写归墟的初次探索：</w:t>
        <w:br/>
        <w:t>小说一致性与发展性评价</w:t>
        <w:br/>
        <w:t>创建于 04-26 12:12</w:t>
      </w:r>
    </w:p>
    <w:p>
      <w:r>
        <w:t>------------------------------</w:t>
      </w:r>
    </w:p>
    <w:p>
      <w:r>
        <w:t>DeepSeek:</w:t>
        <w:br/>
        <w:t>【DeepSeek 回复】</w:t>
        <w:br/>
        <w:t>沈渡走了七天，才找到归墟的入口。</w:t>
        <w:br/>
        <w:br/>
        <w:t>不是他不想快，是他的身体不允许了。从客栈翻窗落下去的那一夜，他的脚踝扭了一下，这在从前根本不算事——扭了就扭了，睡一觉就好，连淤青都不会留。可这一次，他走了三步就疼出了冷汗，五步之后整条小腿都肿了起来。他靠在路边的土墙上喘了好一会儿，低头看着自己肿胀的脚踝，像在看一件陌生的东西。</w:t>
        <w:br/>
        <w:br/>
        <w:t>六百年来第一次，他觉得疼。不是被人捅一刀那种尖锐的、转瞬即逝的疼，而是钝的、持续的、像一根生锈的针扎在骨头缝里的那种疼。</w:t>
        <w:br/>
        <w:br/>
        <w:t>他蹲下来，笨手笨脚地给自己包扎。手指碰到肿胀的皮肤时他嘶了一声，那声音又轻又涩，像是从一个很久没用过的匣子里发出来的。包完了站起来，他忽然笑了——不是因为好笑，是因为他想起了阿栗。阿栗每一世都受伤，每一世都不当回事，笑嘻嘻地把伤口举到他面前让他包扎。他那时候包得又快又好，因为包了太多次了，闭着眼睛都能打出一个漂亮的结。</w:t>
        <w:br/>
        <w:br/>
        <w:t>可现在他给自己包的时候，那个结打得歪歪扭扭的，像一坨腌菜。</w:t>
        <w:br/>
        <w:br/>
        <w:t>“原来是这样。”他对着自己的脚踝说。原来受伤是这种感觉，原来疼起来的时候是真的会想喊出声，原来给自己包扎的时候，没有人笑着说“你轻一点”，是会让人觉得有点委屈的。</w:t>
        <w:br/>
        <w:br/>
        <w:t>他蹲在路边想了一会儿这个“委屈”，觉得太不像自己了，就站起来继续走。</w:t>
        <w:br/>
        <w:br/>
        <w:t>第五天的时候，他发了烧。</w:t>
        <w:br/>
        <w:br/>
        <w:t>这是六百年来的第一次。他摸着发烫的额头，觉得脑袋像被人塞进了一个蒸笼里，眼前的东西都在晃。他跌跌撞撞地找了一棵大树靠下来，把外袍裹紧了，闭上眼睛。身体在发抖，一阵一阵的，像被什么东西从里面往外敲。</w:t>
        <w:br/>
        <w:br/>
        <w:t>他忽然想起阿栗第十世的那场大病。那一年阿栗才十九岁，烧得神志不清，躺在床上说胡话，一会儿喊他的名字，一会儿喊娘，一会儿又说起上一世的事情。他守了她三天三夜，每隔一个时辰换一次冷帕子，喂一次药。阿栗烧得迷迷糊糊的时候抓住了他的手，力气大得不像个病人，死死地攥着，指甲都掐进了他的肉里。</w:t>
        <w:br/>
        <w:br/>
        <w:t>他没有抽开。</w:t>
        <w:br/>
        <w:br/>
        <w:t>后来阿栗退了烧，看见他手背上的月牙形印子，心疼得直掉眼泪，说“你怎么不抽开啊”。他说“不疼”。阿栗哭得更厉害了，说“你骗人”。</w:t>
        <w:br/>
        <w:br/>
        <w:t>现在沈渡靠在树干上，浑身滚烫，终于承认自己当年骗了人。是疼的。被一个发着高烧的人攥住手背，掐得指甲都嵌进肉里，是疼的。他那时候说不疼，不是因为真的不疼，是因为他觉得自己的疼不值得说。一个不会死的人，有什么资格喊疼？</w:t>
        <w:br/>
        <w:br/>
        <w:t>可他现在会死了。</w:t>
        <w:br/>
        <w:br/>
        <w:t>这个念头像一盆冷水浇下来，把他烧得迷迷糊糊的神志浇醒了几分。他睁开眼睛，看着头顶的树叶在风里摇晃，光影碎了一地。他忽然想，如果他早就知道自己会死，那六百年来，他对阿栗说的“不疼”“没事”“没关系”，有多少其实是谎话？</w:t>
        <w:br/>
        <w:br/>
        <w:t>这个问题他没有想完，因为树丛里传来了窸窸窣窣的响动。</w:t>
        <w:br/>
        <w:br/>
        <w:t>沈渡的手摸上了腰间那把匕首。这是他离开客栈前从厨房里顺来的，不是什么神兵利器，就是一把普通的切菜刀，开了刃，有点钝。以前他从来不需要武器，现在他需要了。</w:t>
        <w:br/>
        <w:br/>
        <w:t>树丛被拨开，露出一张脸。</w:t>
        <w:br/>
        <w:br/>
        <w:t>不是人。</w:t>
        <w:br/>
        <w:br/>
        <w:t>那是一张灰白色的脸，五官模糊得像被水泡过的纸，只有一双眼睛是清楚的——没有眼白，整个眼球都是漆黑的，像两颗被烧焦的石头。它盯着沈渡看了两秒钟，然后从树丛里整个钻了出来。</w:t>
        <w:br/>
        <w:br/>
        <w:t>那是一具身体，或者说曾经是身体的东西。它比正常人矮一头，四肢细得像枯枝，皮肤上布满了裂纹，裂纹里透出一种暗红色的光，像岩浆在地壳下面涌动。它朝沈渡走了两步，每走一步，脚下的草就枯一圈。</w:t>
        <w:br/>
        <w:br/>
        <w:t>归墟的边缘，已经开始渗透人间了。</w:t>
        <w:br/>
        <w:br/>
        <w:t>沈渡握着匕首的手没有抖。不是因为他勇敢，是因为他见过更可怕的东西。六百年的岁月里，他见过战乱、瘟疫、饥荒，见过一个人活生生地被烧成一截焦炭，见过一座城在七天之内变成坟场。眼前这个东西，说实话，排不上号。</w:t>
        <w:br/>
        <w:br/>
        <w:t>它扑过来的时候，沈渡侧身一让，匕首从它的肋间捅了进去。没有血，只有一股腐臭的气息喷出来，熏得他差点背过气去。那东西发出一声尖锐的嘶叫，身体像断了线的木偶一样瘫软下去，那些暗红色的裂纹迅速变暗，像一盏灯被掐灭了。</w:t>
        <w:br/>
        <w:br/>
        <w:t>沈渡拔出匕首，大口大口地喘气。</w:t>
        <w:br/>
        <w:br/>
        <w:t>如果是从前，他连喘都不用喘。一刀捅进去，转身就走，心跳都不会多一下。可他现在喘得像条跑了十里路的狗，太阳穴突突地跳，烧还没退，眼前一阵一阵地发黑。</w:t>
        <w:br/>
        <w:br/>
        <w:t>他低头看了看那具正在迅速干瘪的尸体，又看了看自己手里的匕首。刀刃上沾了一层黑色的黏液，在月光下泛着诡异的油光。他没有擦，因为他注意到一个细节——那些黏液正在往匕首的护手方向蔓延，像是有生命一样，在寻找什么东西。</w:t>
        <w:br/>
        <w:br/>
        <w:t>沈渡把匕首翻过来，看到了刀柄上刻着的一个符号。</w:t>
        <w:br/>
        <w:br/>
        <w:t>那是一个他很熟悉的符号。六百年前他在归墟的入口处见过，刻在一块石碑上，像一朵没有开放的花，又像一只闭上了的眼睛。他当时没有在意，觉得那不过是一个标记，就像任何一个地方的界碑一样，告诉你从这里开始，你将进入另一个人的领地。</w:t>
        <w:br/>
        <w:br/>
        <w:t>可现在那把普普通通的菜刀上，也刻着同样的符号。</w:t>
        <w:br/>
        <w:br/>
        <w:t>这把刀不是他随手从厨房里顺来的。这把刀从一开始就在那里等着他，在那个客栈的厨房里，在所有那些锅碗瓢盆中间，安安静静地躺在刀架上，像一个等了很久的信使。他拿起它的时候甚至没有多看一眼，因为它太普通了，普通到不值得看第二眼。</w:t>
        <w:br/>
        <w:br/>
        <w:t>可它不普通。</w:t>
        <w:br/>
        <w:br/>
        <w:t>沈渡把刀柄凑近了看，那些刻痕很旧了，旧到几乎要被磨平，可只要你仔细看，就能看出它不是后来刻上去的，而是在铸刀的时候就做进了铁里的——那个符号贯穿了整个刀身的结构，像骨骼一样支撑着这把刀的每一寸铁。</w:t>
        <w:br/>
        <w:br/>
        <w:t>这把刀，是专门为他准备的。</w:t>
        <w:br/>
        <w:br/>
        <w:t>沈渡握着刀柄的手指慢慢收紧了。</w:t>
        <w:br/>
        <w:br/>
        <w:t>谁准备的？什么时候？为什么？</w:t>
        <w:br/>
        <w:br/>
        <w:t>他不知道答案，但他知道该去哪里找。</w:t>
        <w:br/>
        <w:br/>
        <w:t>天亮的时候，沈渡的烧退了一些，但人更虚弱了。他靠着树根吃了一点干粮——干粮是他在路上买的，硬得像砖头，他啃了两口就觉得牙疼。牙疼也是新的体验，他拿舌头抵了抵那颗松动的后槽牙，觉得自己现在和那些他活了六百年见过的糟老头子也没什么区别了。</w:t>
        <w:br/>
        <w:br/>
        <w:t>他一边啃干粮一边想事情。想那把刻着归墟符号的刀，想他在客栈做的那个梦，想梦里那颗糖怎么就到了手心里。这些事串在一起，像一根线，把他从一个地方牵到另一个地方，每一步都像是被安排好的。</w:t>
        <w:br/>
        <w:br/>
        <w:t>他不喜欢这种感觉。活了六百年，他最恨的就是被人安排。可是没有选择，因为线的那一头拴着阿栗。</w:t>
        <w:br/>
        <w:br/>
        <w:t>他站起来，把干粮塞进怀里，拍了拍袍子上的土，朝着北方走去。那边的天空颜色不太对，天亮了很久了，东边的天已经泛白，可北边的天还是灰蒙蒙的，像蒙了一层纱。那层纱后面，有什么东西在隐隐发亮，不是阳光，是一种更冷、更沉的光，像磷火，像深海里的荧光，像一口枯井底部残留的一汪死水反射出来的微光。</w:t>
        <w:br/>
        <w:br/>
        <w:t>归墟的方向。</w:t>
        <w:br/>
        <w:br/>
        <w:t>沈渡走了三天，那层灰幕越来越近，空气中的味道也变了。不再是泥土和草木的气息，而是一种他说不上来的味道——干燥的、冰冷的、像什么东西被烧成了灰之后又搁了很久很久的那种味道。他每走一步，脚下的土地就变得硬一分，从泥土变成沙土，从沙土变成碎石，从碎石变成一种灰白色的、又硬又脆的东西，踩上去咔咔作响，像踩在骨头上。</w:t>
        <w:br/>
        <w:br/>
        <w:t>第三天傍晚，他走到了灰幕面前。</w:t>
        <w:br/>
        <w:br/>
        <w:t>那不是雾，不是云，不是任何一种他能叫出名字的东西。它像一堵墙，一堵无边无际的、半透明的墙，灰白色的，里面有什么东西在缓慢地涌动，像一条凝固了的河。你盯着它看久了，会觉得它在看你，用一种不属于任何生物的目光，冷淡地、耐心地看着你。</w:t>
        <w:br/>
        <w:br/>
        <w:t>沈渡伸手碰了碰那层灰幕。</w:t>
        <w:br/>
        <w:br/>
        <w:t>指尖触到的地方泛起一圈涟漪，像石子投入水面。涟漪扩散开去，灰幕上出现了一条裂缝，窄窄的，刚好够一个人侧身挤过去。裂缝里面透出那道幽冷的荧光，比在外面看到的亮得多，亮到刺眼。</w:t>
        <w:br/>
        <w:br/>
        <w:t>沈渡没有犹豫。</w:t>
        <w:br/>
        <w:br/>
        <w:t>他把那把刻着符号的匕首咬在嘴里，侧过身子，挤进了裂缝。</w:t>
        <w:br/>
        <w:br/>
        <w:t>灰幕从四面八方挤压过来，不是物理上的挤压，而是一种更本质的压迫——像是时间和空间本身在拒绝他的存在。他的耳朵里灌满了声音，不是某一种具体的声音，而是无数种声音混在一起，婴儿的啼哭、老人的叹息、女人的啜泣、男人的怒吼，所有的声音都压成了同一个频率，嗡嗡地震动，震得他脑仁发疼。</w:t>
        <w:br/>
        <w:br/>
        <w:t>他的身体在抗议。膝盖在发抖，伤口在裂开，烧回来的热度蒸得他眼前一片模糊。可他没有停，因为停下来就意味着被这堵墙吞掉，被那些声音淹没，变成灰幕的一部分。</w:t>
        <w:br/>
        <w:br/>
        <w:t>他不知道自己走了多久。可能是一刻钟，也可能是一整天，因为在这堵墙里面，时间是不存在的。他只是机械地迈步，用牙齿咬着那把刀，用那刀上的符号做锚点，告诉自己这是一条路，是有尽头的，不是永远走不出去的虚无。</w:t>
        <w:br/>
        <w:br/>
        <w:t>然后他的脚踩空了。</w:t>
        <w:br/>
        <w:br/>
        <w:t>他从灰幕里跌了出去，摔在一片坚硬的地面上，摔得浑身骨头都在喊疼。他趴在地上喘了很久，才慢慢抬起头来。</w:t>
        <w:br/>
        <w:br/>
        <w:t>归墟。</w:t>
        <w:br/>
        <w:br/>
        <w:t>他看见了。</w:t>
        <w:br/>
        <w:br/>
        <w:t>天是一种暧昧的灰，没有太阳也没有月亮，光源来自大地——脚下的地面裂开无数道缝隙，缝隙里透出那种暗红色的光，像地底下有一片正在缓慢流动的血海。远处有山，黑色的山，轮廓嶙峋得像一排被折断的肋骨。更远处似乎有什么建筑，方方正正的，像庙宇又像宫殿，轮廓被红光映得模糊不清。</w:t>
        <w:br/>
        <w:br/>
        <w:t>空气是静止的，不流动，没有风，没有温度，你站在这里面感觉不到冷也感觉不到热，因为这里根本就没有“温度”这个概念。可你的皮肤会发麻，像有无数根针在轻轻地刺，每刺一下都在提醒你：你不属于这里。</w:t>
        <w:br/>
        <w:br/>
        <w:t>沈渡站起来，摸了摸怀里的那颗糖。糖还在，贴着心口的位置，微微发烫。</w:t>
        <w:br/>
        <w:br/>
        <w:t>他朝那座建筑走去。</w:t>
        <w:br/>
        <w:br/>
        <w:t>走了没几步，他听见了脚步声。</w:t>
        <w:br/>
        <w:br/>
        <w:t>不止一个人的脚步。从四面八方传来，整齐划一，像军队在行进。沈渡停下步子，那些脚步声也停了。他再迈一步，脚步又响起来，比他自己的脚步声大得多，像一面鼓在敲。</w:t>
        <w:br/>
        <w:br/>
        <w:t>他不再走了。</w:t>
        <w:br/>
        <w:br/>
        <w:t>“出来。”他说。声音不大，但在归墟这片死寂的天地里显得格外响亮，甚至有了回声。那回声在黑色的山壁之间弹来弹去，越弹越大，最后变成一片轰鸣。</w:t>
        <w:br/>
        <w:br/>
        <w:t>然后他们出来了。</w:t>
        <w:br/>
        <w:br/>
        <w:t>就是他在客栈窗下见过的那群黑衣人。一样的黑甲，一样的火把（火把上的火焰在归墟里居然还在烧，只是变成了暗蓝色，像鬼火），一样无声无息的马蹄。为首的那个年轻人骑在最前面，他看起来比上次更年轻了，或者说，更不像人了——他的五官轮廓还是那个轮廓，可他的皮肤开始变得透明，你能隐约看到他皮肤下面的东西，不是血管，不是肌肉，是一种暗红色的、像蛛网一样细密的纹路，和地底下那些裂缝里的光一模一样。</w:t>
        <w:br/>
        <w:br/>
        <w:t>“沈渡。”年轻人开口了，声音很好听，像玉器碰撞时发出的那种清越的响声，“你不该来这里。”</w:t>
        <w:br/>
        <w:br/>
        <w:t>沈渡看着他，把匕首从嘴里取下来，握在手里。刀身上沾着他的口水和他自己的血——不知道什么时候咬破了嘴唇。</w:t>
        <w:br/>
        <w:br/>
        <w:t>“阿栗在这里。”沈渡说，不是疑问句，是陈述句。</w:t>
        <w:br/>
        <w:br/>
        <w:t>年轻人沉默了片刻，然后微微点了下头。</w:t>
        <w:br/>
        <w:br/>
        <w:t>“她在。”他说，“但她不是你想的那样在这里。她不是被关在这里的，她是——被种在这里的。”</w:t>
        <w:br/>
        <w:br/>
        <w:t>沈渡的瞳孔缩了一下。</w:t>
        <w:br/>
        <w:br/>
        <w:t>“种？”</w:t>
        <w:br/>
        <w:br/>
        <w:t>年轻人翻身下马，朝沈渡走了两步。他浑身上下没有一丝活人的气息，可他走路的样子很自然，像在自己的后花园里散步。他走到离沈渡三步远的地方停下来，歪着头看了看那把匕首。</w:t>
        <w:br/>
        <w:br/>
        <w:t>“你带着它来了。”他说，语气里有一丝意外的赞赏，“看来你确实比我们想的要快。”</w:t>
        <w:br/>
        <w:br/>
        <w:t>“少废话。”沈渡握着匕首的手没有动，“什么叫种在这里？”</w:t>
        <w:br/>
        <w:br/>
        <w:t>年轻人伸出手，指了指远处那座建筑的轮廓。</w:t>
        <w:br/>
        <w:br/>
        <w:t>“那是归墟的中心，我们叫它‘茧’。”他说，“每一世阿栗死去的时候，她的魂魄不是在轮回，而是在分裂。一部分带着记忆去投胎，成了你认识的那个阿栗。另一部分——那些记忆太沉重了，重到魂魄承载不了的部分——被剥离出来，沉淀到这里。”</w:t>
        <w:br/>
        <w:br/>
        <w:t>他收回手，看着沈渡的眼睛。那双黑洞洞的、没有光的眼睛里第一次出现了一种可以称之为情绪的东西。</w:t>
        <w:br/>
        <w:br/>
        <w:t>“十一世，沈渡。她为你扛了十一世的劫，每一世死后，她最痛的记忆就会落在这里，像种子一样埋进归墟的土壤里。”</w:t>
        <w:br/>
        <w:br/>
        <w:t>他顿了顿。</w:t>
        <w:br/>
        <w:br/>
        <w:t>“十一个种子，发了十一个芽，现在已经长成了一棵树。”</w:t>
        <w:br/>
        <w:br/>
        <w:t>沈渡觉得自己的心脏被人攥住了。</w:t>
        <w:br/>
        <w:br/>
        <w:t>“阿栗的魂魄，”那个年轻人一字一句地说，“正在归墟的深处，长成一棵会结出记忆的树。”</w:t>
        <w:br/>
        <w:br/>
        <w:t>远处那座建筑的轮廓在这时忽然亮了一下，不是被火光照亮，而是从内部发出光来，一种柔和的、银白色的光，像月亮落在了地上。那光透过建筑的缝隙洒出来，在地面上投下斑驳的影子，那些影子的形状——</w:t>
        <w:br/>
        <w:br/>
        <w:t>沈渡看清楚了。</w:t>
        <w:br/>
        <w:br/>
        <w:t>那些影子的形状，是桂花。</w:t>
      </w:r>
    </w:p>
    <w:p>
      <w:r>
        <w:t>------------------------------</w:t>
      </w:r>
    </w:p>
    <w:p>
      <w:r>
        <w:t>通义千问:</w:t>
        <w:br/>
        <w:t>【通义千问 回复】</w:t>
        <w:br/>
        <w:t>感官描写的极致细腻：这段续写最震撼人心之处，在于对“凡人化”过程的刻画。作者没有用宏大的词汇去描写痛苦，而是聚焦于“脚踝肿胀”、“打结像腌菜”、“牙齿松动”这些极具生活质感的细节。这种生理上的痛楚，让沈渡六百年来第一次真正意义上“落地”，让他从一个高高在上的观察者，变成了阿栗苦难的亲历者。这种通过肉体疼痛来达成灵魂共情的写法，非常高级且动人。</w:t>
        <w:br/>
        <w:t>世界观的诗意构建：“记忆之树”的设定堪称神来之笔。将抽象的“劫数”具象化为种子，将沉重的“记忆”具象化为果实，不仅完美解释了阿栗为何能保留记忆，也为后续的剧情提供了一个极具视觉冲击力的核心场景。结尾处“桂花影”的出现，将残酷的归墟与温柔的回忆无缝连接，画面感极强，既凄美又惊悚。</w:t>
        <w:br/>
        <w:t>道具伏笔的巧妙回收：那把普通的菜刀被揭示为“信使”，这一转折虽然带有宿命论色彩，但处理得相当自然。它暗示了沈渡的命运并非完全孤立，背后或许有更高层面的力量（或者是阿栗潜意识）在引导。这把刀不仅是武器，更是他进入这个世界的钥匙，增加了故事的悬疑感。</w:t>
        <w:br/>
        <w:t>“年轻人”的身份模糊：目前的黑衣人首领形象过于神秘，虽然制造了悬念，但如果长期保持这种“谜语人”的状态，会让读者感到疲惫。建议尽快赋予他具体的动机或立场——他是归墟的管理者？是阿栗记忆的守护者？还是另一个被困住的长生者？</w:t>
        <w:br/>
        <w:t>战斗系统的平衡：沈渡现在处于“凡人”状态，面对归墟中可能存在的无数怪物，仅凭一把菜刀和六百年前的经验，生存难度极大。如果后续全是这种单方面的碾压或逃亡，会显得压抑。需要给沈渡安排一些利用智慧、环境或规则漏洞取胜的机会，展现他作为“老怪物”的经验优势。</w:t>
        <w:br/>
        <w:t>“茧”的逻辑解释：既然阿栗的记忆长成了树，那么这棵树现在的状态是什么？是完全沉睡，还是已经有了自我意识？如果沈渡破坏了树，阿栗会不会消失？这些问题需要在接下来的剧情中迅速给出线索，否则读者的焦虑感无法转化为期待感。</w:t>
        <w:br/>
        <w:t>核心看点：探讨“遗忘”与“铭记”的辩证关系。</w:t>
        <w:br/>
        <w:t>情节发展：</w:t>
        <w:br/>
        <w:t>树的危机：沈渡发现那棵“记忆之树”正在枯萎，因为阿栗的痛苦记忆（种子）太多，压垮了树干。如果不做处理，树死，阿栗的魂魄也会随之消散。</w:t>
        <w:br/>
        <w:t>年轻人的真相：那个年轻人其实是上一代试图闯入归墟失败的人，他为了留在阿栗身边，自愿成为了归墟的一部分（守树人）。他阻止沈渡，是因为他认为沈渡的到来会加速树的死亡。</w:t>
        <w:br/>
        <w:t>抉择：沈渡必须做出选择——是强行带走阿栗的所有记忆（让她变成一张白纸），还是用自己的长生之力去滋养这棵树（让自己彻底死去，化作养分）？最终他选择了第三条路：吃下树上的苦果，替她承担那些痛苦的重量。</w:t>
        <w:br/>
        <w:t>核心看点：在归墟中重走十一世，解开每一个心结。</w:t>
        <w:br/>
        <w:t>情节发展：</w:t>
        <w:br/>
        <w:t>幻境试炼：那棵树每一片叶子都是一个世界。沈渡触碰到叶子，就会进入阿栗某一世的记忆幻境。但他不再是旁观者，而是必须以凡人之躯，去弥补那一世的遗憾（例如：治好第八世的咳血，陪第九世看完大漠的月亮）。</w:t>
        <w:br/>
        <w:t>收集碎片：每完成一个心愿，树上就会落下一颗果实，里面封存着那一世最纯粹的爱意。沈渡需要集齐这十一颗果实，才能唤醒树心的阿栗。</w:t>
        <w:br/>
        <w:t>高潮：最后一世（第十一世）的幻境里，藏着阿栗决定牺牲自己抹去记忆的真相。沈渡需要在那里对抗阿栗残留的“自我毁灭”意志，告诉她：“你的存在，比我的解脱更重要。”</w:t>
        <w:br/>
        <w:t>核心看点：揭露归墟背后的操控者，打破天道规则。</w:t>
        <w:br/>
        <w:t>情节发展：</w:t>
        <w:br/>
        <w:t>幕后黑手：归墟并非自然形成，而是由一位早已陨落的神明（或天道意志）制造的“情绪反应堆”。阿栗之所以特殊，是因为她的执念纯度最高，是维持归墟运转的能源核心。</w:t>
        <w:br/>
        <w:t>刀的觉醒：那把刻着符号的菜刀，其实是斩杀过那位神明的凶器残片。沈渡的血唤醒了它，它开始吞噬归墟的能量，逐渐变回神兵的模样。</w:t>
        <w:br/>
        <w:t>结局：沈渡手持菜刀（神兵），砍断了连接阿栗与归墟的根须。他没有杀死神明，而是摧毁了归墟的规则，释放了所有被困的魂魄。他和阿栗在一片废墟中醒来，失去了长生，也失去了神力，变成了两个普普通通的老人，相视一笑。</w:t>
        <w:br/>
        <w:t>强化“树”的视觉冲击：</w:t>
        <w:br/>
        <w:t>增加“刀”的互动细节：</w:t>
        <w:br/>
        <w:t>续写与年轻人的对峙：</w:t>
        <w:br/>
        <w:t>小说一致性与发展性评价</w:t>
        <w:br/>
        <w:t>创建于 04-26 12:14</w:t>
      </w:r>
    </w:p>
    <w:p>
      <w:r>
        <w:t>------------------------------</w:t>
      </w:r>
    </w:p>
    <w:p>
      <w:r>
        <w:t>DeepSeek:</w:t>
        <w:br/>
        <w:t>【DeepSeek 回复】</w:t>
        <w:br/>
        <w:t>“你骗了我。”</w:t>
        <w:br/>
        <w:br/>
        <w:t>沈渡的声音不大，却像一把薄刃，在归墟死寂的空气里划出一道锋利的痕迹。那道痕迹没有立刻消失，而是在灰蒙蒙的天幕上停留了很久，像一个被刻上去的伤口。</w:t>
        <w:br/>
        <w:br/>
        <w:t>年轻人歪着头看他，那双没有瞳孔的漆黑眼睛里倒映不出任何东西，可他的嘴角动了一下，像是在品味这四个字的味道。</w:t>
        <w:br/>
        <w:br/>
        <w:t>“骗你？”他重复了一遍，语气平淡得像在念一份无关紧要的文书，“我没有骗你。阿栗确实去了你找不到的地方，她的记忆也确实被抹去了——”</w:t>
        <w:br/>
        <w:br/>
        <w:t>“僧人是假的。”</w:t>
        <w:br/>
        <w:br/>
        <w:t>沈渡打断了他。不是猜测，是断定。说出这四个字的时候他盯着年轻人的脸，不放过任何一个细微的变化。那张过分年轻的面孔上没有任何波动，可他的手指——垂在身侧的那只手的小指——轻轻颤了一下。</w:t>
        <w:br/>
        <w:br/>
        <w:t>一个微不足道的细节。可沈渡活了六百年，最擅长的就是捕捉细节。</w:t>
        <w:br/>
        <w:br/>
        <w:t>“我回去查了。”沈渡的声音很平静，平静得像一潭死水，可死水下面有什么东西在翻涌，“那个僧人，我在佛前跪了三天三夜，问遍了所有能问的寺庙。没有人知道他。没有寺庙见过他。他的僧袍颜色不对，他念的佛号不对，他说的每一句话——”</w:t>
        <w:br/>
        <w:br/>
        <w:t>沈渡把匕首横在身前，刀身上那个归墟的符号在暗红的光线下微微发亮。</w:t>
        <w:br/>
        <w:br/>
        <w:t>“——都是为了让我走进归墟。”</w:t>
        <w:br/>
        <w:br/>
        <w:t>年轻人沉默了。</w:t>
        <w:br/>
        <w:br/>
        <w:t>沉默了很久。久到归墟的灰幕在他们头顶缓慢地翻涌，久到远处那座“茧”里透出的银白色光芒变幻了好几次，像一颗巨大的心脏在搏动。</w:t>
        <w:br/>
        <w:br/>
        <w:t>然后他笑了。</w:t>
        <w:br/>
        <w:br/>
        <w:t>那不是一个年轻男人该有的笑。那笑容太老了，老到像是从时间的缝隙里挤出来的，每一道褶子里都藏着年代久远的秘密。他笑着的时候，他皮肤下那些暗红色的纹路也在动，像无数条细小的蛇在皮肤下面游走。</w:t>
        <w:br/>
        <w:br/>
        <w:t>“六百一十二年，”他说，声音突然变得不一样了，不再是清越的玉器声，而是一种沙哑的、磨损过的、像是被砂纸反复打磨过的嗓音，“六百一十二年前，你第一次误入归墟的时候，我就知道你会回来。”</w:t>
        <w:br/>
        <w:br/>
        <w:t>沈渡握着刀柄的手一紧。</w:t>
        <w:br/>
        <w:br/>
        <w:t>“是你。”</w:t>
        <w:br/>
        <w:br/>
        <w:t>“是我。”年轻人——或者说，披着年轻人皮囊的那个东西——往前迈了一步。他脚下的地面裂开了，不是因为重量，而是因为他身上那股暗红色的纹路蔓延到了地面，像树根一样扎进了归墟的土壤里，“那个声音，那个告诉你‘执念太重’的声音，就是我。”</w:t>
        <w:br/>
        <w:br/>
        <w:t>沈渡想起了那个声音。低沉，幽暗，从极深极深的地底下传上来，像一口被埋了千年的钟被谁敲响了。他记不清那个声音说了什么，但他记住了那种感觉——那种被看穿了的感觉，像一层一层剥开他的皮肤、肌肉、骨骼，一直看到最里面那颗还在跳动的、属于六百年前那个凡人的心脏。</w:t>
        <w:br/>
        <w:br/>
        <w:t>“你到底是谁？”</w:t>
        <w:br/>
        <w:br/>
        <w:t>“我？”年轻人低下头，看着自己透明皮肤下那些翻滚的红色纹路，像是在欣赏一件精心雕琢的作品，“我是归墟。或者说，我是归墟里所有被遗忘的执念的总和。我没有名字，也没有面孔，我只是——”他抬起手，指尖上凝出一朵暗红色的、像苔藓又像血痕的东西，“——你们扔掉的记忆。”</w:t>
        <w:br/>
        <w:br/>
        <w:t>那朵暗红色在他指尖缓缓绽放，花瓣一片一片地打开，每一片上都有一张模糊的脸。沈渡认出了其中一张。那是第七世的阿栗，她死的时候六十岁了，头发全白了，脸上的皱纹像干涸的河床。她在笑，笑得很安详，因为她知道下一世还会再见到沈渡。</w:t>
        <w:br/>
        <w:br/>
        <w:t>“每一世阿栗死后，她最痛的记忆就会掉进归墟。”那个声音继续说，语气里带着一种奇怪的、近乎虔诚的温柔，“不是全部的记忆，只是最痛的那一部分——那些她不敢想的、不敢说的、不敢在沈渡面前流下眼泪的瞬间。”</w:t>
        <w:br/>
        <w:br/>
        <w:t>花瓣合拢了，缩回他的指尖。</w:t>
        <w:br/>
        <w:br/>
        <w:t>“十一世，十一个瞬间。我把它们种在归墟的土壤里，等它们生根、发芽、长成一棵树。”</w:t>
        <w:br/>
        <w:br/>
        <w:t>沈渡的喉咙发紧。他想起阿栗每一世的笑，想起她总是笑着递给他糖、笑着喊他的名字、笑着说不疼、没事、没关系。他以为她真的笑了，以为她真的像她表现出来的那样豁达和勇敢。可现在有人告诉他，那些她没有笑出来的东西，那些她死死压在心底的、连自己都不敢触碰的疼痛，全都落在了这里。</w:t>
        <w:br/>
        <w:br/>
        <w:t>落在他脚下的这片灰白色的、冰冷的土地上。</w:t>
        <w:br/>
        <w:br/>
        <w:t>“她为什么不告诉我？”沈渡的声音哑了。</w:t>
        <w:br/>
        <w:br/>
        <w:t>年轻人看了他一眼。这一次，那双漆黑的、没有瞳仁的眼睛里终于有了光——不是温和的光，是一种尖锐的、像针一样的光，直接扎进了沈渡的胸口。</w:t>
        <w:br/>
        <w:br/>
        <w:t>“因为告诉你了，你就会心疼。”他说，“你心疼了，就会想办法替她分担。你替她分担了，她十一世的苦就白受了。她要的不是你的分担，她要的是你的解脱。”</w:t>
        <w:br/>
        <w:br/>
        <w:t>空气忽然变得很重，重到沈渡觉得自己肺里的空气被一点一点挤了出去。</w:t>
        <w:br/>
        <w:br/>
        <w:t>“你的长生是靠她的记忆扛着的，”年轻人说，“每一世她记住你，都是在替你挡一道劫。你以为天上掉下来的长生是什么？是馈赠？是恩赐？不，是一种病，是一种正常人得了就会死的病。你之所以没死，是因为有一个人用她的记忆做药引子，一剂一剂地给你续命。”</w:t>
        <w:br/>
        <w:br/>
        <w:t>他的声音忽然低了下去，低到像在自言自语。</w:t>
        <w:br/>
        <w:br/>
        <w:t>“十一世，十一剂药。药引子用完了，你的病也该好了。”</w:t>
        <w:br/>
        <w:br/>
        <w:t>远处的“茧”里传出一声低沉的轰鸣，像某种巨大的乐器被谁的手指拨动了一下。那棵“树”透出的银白色光芒忽然变得极亮，亮到沈渡不得不眯起眼睛。光芒散去之后，那座建筑的轮廓变了——它变透明了。</w:t>
        <w:br/>
        <w:br/>
        <w:t>沈渡终于看清楚了那棵树。</w:t>
        <w:br/>
        <w:br/>
        <w:t>不是比喻，不是象征。那是一棵树，一棵真正的、活生生的树。它的树干是银白色的，半透明的，像一块巨大的、被烧融后重新凝固的琉璃。树干内部有什么东西在流动，暗红色的、银白色的、灰白色的，各种颜色的光缠绕在一起，像无数条河流在同一个河道里奔涌。树冠巨大得看不到边际，每一根枝条的末端都挂着一颗果实，那些果实也是半透明的，形状不规整，有的像心脏，有的像眼睛，有的像一团被揉皱的纸。</w:t>
        <w:br/>
        <w:br/>
        <w:t>而树干的最深处，蜷缩着一个人形。</w:t>
        <w:br/>
        <w:br/>
        <w:t>沈渡的呼吸停了一瞬。</w:t>
        <w:br/>
        <w:br/>
        <w:t>那是阿栗。</w:t>
        <w:br/>
        <w:br/>
        <w:t>不是他认识的任何一个阿栗。不是五岁的、不是十九岁的、不是六十岁的。那个人形没有年龄，没有具体的五官，只有一团模糊的轮廓，像一幅被水浸泡过的画像，只能依稀辨认出那是一个女人，蜷缩着，双手抱膝，像是在睡觉，又像是在保护肚子里什么东西。</w:t>
        <w:br/>
        <w:br/>
        <w:t>可那个轮廓的胸口位置，有一条细得像头发丝的裂缝，裂缝里透出光来。不是那棵树的银白色光芒，而是一种暖黄色的、像烛火一样的、温热的、让人想靠近的光。</w:t>
        <w:br/>
        <w:br/>
        <w:t>沈渡认出了那种光。</w:t>
        <w:br/>
        <w:br/>
        <w:t>那是阿栗每一次看见他时，眼睛里会亮起的光。</w:t>
        <w:br/>
        <w:br/>
        <w:t>“她在睡觉？”沈渡的声音很轻，轻到像是在问一个沉睡的人能不能听见。</w:t>
        <w:br/>
        <w:br/>
        <w:t>“她在做梦。”年轻人说，“做十一世的梦。每一世都在重复，从第一世到第十一世，一遍一遍地轮回。她不知道自己在归墟里，她以为自己还在人间，还在等下一次投胎，还能再见到你。”</w:t>
        <w:br/>
        <w:br/>
        <w:t>沈渡的指甲掐进了掌心，掐破了皮，有血渗出来。那点温热的感觉是他此刻唯一能确认自己还活着的东西。</w:t>
        <w:br/>
        <w:br/>
        <w:t>“把她叫醒。”</w:t>
        <w:br/>
        <w:br/>
        <w:t>“叫不醒。”年轻人摇头，“她把所有的记忆都用来滋养这棵树了，树就是她，她就是树。你叫醒她，就等于把这棵树连根拔起。树死了，阿栗的魂魄也就散了。”</w:t>
        <w:br/>
        <w:br/>
        <w:t>沈渡闭上了眼睛。</w:t>
        <w:br/>
        <w:br/>
        <w:t>他听见自己心跳的声音，一下一下，又慢又沉，像一个垂暮之人在数自己最后的时光。可这心跳声里还有一种别的东西，一种很古老的、很固执的、像石头一样坚硬的东西。那不是希望，不是勇气，不是任何一种可以用来歌颂的品质。那只是一个很简单的念头——</w:t>
        <w:br/>
        <w:br/>
        <w:t>如果阿栗是因为记得我才受苦，那我就替她不记得。</w:t>
        <w:br/>
        <w:br/>
        <w:t>他睁开眼睛。</w:t>
        <w:br/>
        <w:br/>
        <w:t>“你有办法。”他看着那个年轻人，语气笃定得不像一个被逼到绝路上的人，“你在这里等我等了六百一十二年，不是为了看我在树下哭一场。你要什么东西？”</w:t>
        <w:br/>
        <w:br/>
        <w:t>年轻人愣住了。</w:t>
        <w:br/>
        <w:br/>
        <w:t>那张透明的、年轻的脸在暗红色的光线下显出一种奇异的神情，像是惊讶，又像是欣慰，还有一些说不清道不明的东西，像一团被揉皱的纸，怎么都展不平。</w:t>
        <w:br/>
        <w:br/>
        <w:t>过了很久，他开口了。</w:t>
        <w:br/>
        <w:br/>
        <w:t>“我要你帮我砍掉这棵树。”</w:t>
        <w:br/>
        <w:br/>
        <w:t>沈渡以为自己的耳朵出了问题。</w:t>
        <w:br/>
        <w:br/>
        <w:t>“你说什么？”</w:t>
        <w:br/>
        <w:br/>
        <w:t>“我说——帮我砍掉这棵树。”年轻人重复了一遍，每一个字都咬得很清楚，像是在说一件天经地义的事情，“归墟不该存在。它是所有被遗忘的执念的坟墓，是所有舍不得放手的魂魄的牢笼。阿栗的树越长越大，归墟就越来越稳固。等她的树长到顶，归墟就会从吞噬执念变成吞噬活人的记忆，到时候，所有人都会忘。”</w:t>
        <w:br/>
        <w:br/>
        <w:t>他偏过头，看着沈渡手里的那把刻着符号的匕首。</w:t>
        <w:br/>
        <w:br/>
        <w:t>“你手里的那把刀，是用斩杀过归墟之主的凶器残片铸的。这个世界上，只有你能砍断这棵树。”</w:t>
        <w:br/>
        <w:br/>
        <w:t>沈渡低下头，看着手里那把平平无奇的、有些生锈的菜刀。刀身上的符号在归墟的光线下像活了一样，缓慢地旋转，像一只睁开的眼睛。</w:t>
        <w:br/>
        <w:br/>
        <w:t>“为什么是我？”</w:t>
        <w:br/>
        <w:br/>
        <w:t>“因为这棵树是用阿栗的执念浇灌的，”年轻人说，“而阿栗的执念，从头到尾就只有一样东西。”</w:t>
        <w:br/>
        <w:br/>
        <w:t>他看着沈渡。</w:t>
        <w:br/>
        <w:br/>
        <w:t>“你。”</w:t>
        <w:br/>
        <w:br/>
        <w:t>那把匕首忽然烫得厉害，烫到沈渡几乎握不住。可他没有松手，因为他知道，这把刀烫不是因为它自己会发热，而是因为那棵树——那棵银白色的、巨大的、半透明的树——正在向这把刀传递某种东西。</w:t>
        <w:br/>
        <w:br/>
        <w:t>像心跳。</w:t>
        <w:br/>
        <w:br/>
        <w:t>像一棵树对一把刀的心跳。</w:t>
        <w:br/>
        <w:br/>
        <w:t>沈渡朝那棵树走过去。他的膝盖还在疼，脚踝的伤也没好利索，每一步都像踩在刀刃上。可他走得很快，快到身后的年轻人愣了一下才反应过来。</w:t>
        <w:br/>
        <w:br/>
        <w:t>“你疯了？”年轻人在他身后喊，声音里第一次出现了一丝慌乱，“我说要砍树，不代表你现在就——”</w:t>
        <w:br/>
        <w:br/>
        <w:t>沈渡没理他。</w:t>
        <w:br/>
        <w:br/>
        <w:t>他走到树下。那棵树比他站在远处看到的还要大，树干粗到十个人合抱都抱不住，树冠铺展开去，覆盖了整个归墟的天空。那些半透明的果实密密麻麻地挂在枝头，每一颗里面都有画面在闪动——是他和阿栗的过去。第一世的糖，第二世的酒，第三世她缝了一半就搁下的那件袍子，第四世她写了又撕、撕了又写的那封信。</w:t>
        <w:br/>
        <w:br/>
        <w:t>他看见了。</w:t>
        <w:br/>
        <w:br/>
        <w:t>每一样东西都还在。每一样她以为已经丢掉的东西，都被种进了这棵树里，长成了枝，长成了叶，长成了满树的果实。</w:t>
        <w:br/>
        <w:br/>
        <w:t>他把手贴上了树干。</w:t>
        <w:br/>
        <w:br/>
        <w:t>触感是温热的。不像是树，倒像是一个活人的皮肤，带着体温，带着微微的脉搏。他掌心贴着的那一块地方，树干内部流动的光忽然密集起来，像无数条被惊动的鱼，纷纷涌向他的手掌。</w:t>
        <w:br/>
        <w:br/>
        <w:t>他想起了阿栗的手。每一世阿栗都会在冬天把他的双手拢在掌心里，哈一口气，搓一搓，问一句“冷不冷”。他每次都说不冷，可阿栗从来不信，因为他的手一到冬天就冰得像死人。</w:t>
        <w:br/>
        <w:br/>
        <w:t>现在，这棵树的手是暖的。</w:t>
        <w:br/>
        <w:br/>
        <w:t>沈渡把匕首举了起来。</w:t>
        <w:br/>
        <w:br/>
        <w:t>刀刃上那个归墟的符号开始急速旋转，越转越快，快到变成一团模糊的光。那把匕首在他手里变了——锈迹剥落，刀身变长，变薄，变成一把他从未见过但又无比熟悉的长刀。刀身上浮现出密密麻麻的文字，不是任何他知道的文字，可他能读懂。</w:t>
        <w:br/>
        <w:br/>
        <w:t>每一世，阿栗在遗忘的边缘挣扎着记住的东西。</w:t>
        <w:br/>
        <w:br/>
        <w:t>全在上面。</w:t>
        <w:br/>
        <w:br/>
        <w:t>“沈渡。”身后年轻人的声音忽然变得很轻，轻到像是在祈求什么，“你知道砍了这棵树之后会发生什么吗？”</w:t>
        <w:br/>
        <w:br/>
        <w:t>沈渡没有回头。</w:t>
        <w:br/>
        <w:br/>
        <w:t>“阿栗的十一世记忆会消散，她会变成一张白纸，下一世投胎，她会是一个全新的、干干净净的人。”年轻人的声音在发抖——不是害怕的发抖，而是一种压抑了太久的、终于要释放出来的颤抖，“她会忘记你的名字，忘记你的脸，忘记她喝过的每一碗桂花酒，忘记她走过的每一条来找你的路。”</w:t>
        <w:br/>
        <w:br/>
        <w:t>沈渡的手稳得像一座山。</w:t>
        <w:br/>
        <w:br/>
        <w:t>“她不会再在轮回里记得你。她不会在五岁的时候跌跌撞撞跑过来给你一颗糖。不会在酒肆门口隔着整条街喊你的名字。不会从北方的雪地里走三年走到你面前，把冻得通红的手伸出来。”</w:t>
        <w:br/>
        <w:br/>
        <w:t>年轻人的声音终于碎了。</w:t>
        <w:br/>
        <w:br/>
        <w:t>“她会变成一个普通人，过普通的一辈子，嫁一个普通人，生几个普通的孩子，然后普通地老去，普通地死掉。她会幸福。她会非常非常幸福。因为她不会再记得那些让她夜里翻来覆去睡不着的执念了。”</w:t>
        <w:br/>
        <w:br/>
        <w:t>他顿了一下。</w:t>
        <w:br/>
        <w:br/>
        <w:t>“而你，你会看着她幸福，在她看不见的地方。然后你会老，会病，会死，像所有普通人一样。你们不会再有任何交集。这一世，下一世，下下一世，生生世世，都不会再有了。”</w:t>
        <w:br/>
        <w:br/>
        <w:t>沈渡握着刀柄的手紧了紧。</w:t>
        <w:br/>
        <w:br/>
        <w:t>然后他笑了。</w:t>
        <w:br/>
        <w:br/>
        <w:t>那个笑容很奇怪。不是苦笑，不是释然的笑，不是任何一种他以前笑过的样子。那是一种很新的笑容，像是有什么东西在他心里碎掉了，碎成了粉末，而那些粉末落下来的时候，落在了什么东西的种子上，让那颗种子忽然发了芽。</w:t>
        <w:br/>
        <w:br/>
        <w:t>“你说了这么多，”他转过头，看着那个年轻人，眼睛里有光，明亮得不像一个将死之人，“有没有想过一个问题？”</w:t>
        <w:br/>
        <w:br/>
        <w:t>年轻人怔住了。</w:t>
        <w:br/>
        <w:br/>
        <w:t>“你怎么知道，她现在做的梦，是幸福的？”</w:t>
        <w:br/>
        <w:br/>
        <w:t>树冠猛地一震，满树的果实哗哗作响，像无数个声音在同时说话。那些半透明的果实里，画面开始加速播放——第一世、第二世、第三世、第四世，一直放到第十一世。每一颗果实里的阿栗都在笑，都在递糖，都在说“哥哥吃”。可如果你看得够仔细，你会发现她的眼睛有时候会突然暗一下，就像一盏灯被风吹了一下。</w:t>
        <w:br/>
        <w:br/>
        <w:t>那些暗下去的瞬间，就是她不敢让沈渡看见的疼痛。</w:t>
        <w:br/>
        <w:br/>
        <w:t>那些疼痛没有被带走，没有被消化，没有随着时间流逝而消失。它们被埋进了归墟的土壤里，长成了这棵树，用十一世的记忆当养分，开出了满树的花，结出了满树的果。</w:t>
        <w:br/>
        <w:br/>
        <w:t>可那些果实里面，没有一颗是甜的。</w:t>
        <w:br/>
        <w:br/>
        <w:t>沈渡的手落在树干上，五指张开，像在抚摸一个人的脸。</w:t>
        <w:br/>
        <w:br/>
        <w:t>“十一世了，”他说，声音很轻很轻，像是在跟一个睡着的人说话，“你替我扛了十一世的苦，种了十一世的树，做了十一世的梦。”</w:t>
        <w:br/>
        <w:br/>
        <w:t>他的指尖沿着树干缓缓上移，停在那个人形轮廓对应的位置。</w:t>
        <w:br/>
        <w:br/>
        <w:t>“这一次，换我来当那棵树。”</w:t>
        <w:br/>
        <w:br/>
        <w:t>他把长刀翻过来，刀尖对准自己的胸口。</w:t>
        <w:br/>
        <w:br/>
        <w:t>身后传来那个年轻人嘶哑的喊声。远处那些黑衣黑甲的人从四面八方涌过来，火把上的蓝色火焰在风里疯狂地摇晃。可沈渡什么都听不见了。因为他手里的刀在唱歌，不是用声音唱的，是用刀身上那些文字唱的——每一个字都是阿栗某一次在夜里翻来覆去睡不着时在心里默念的名字。</w:t>
        <w:br/>
        <w:br/>
        <w:t>沈渡。</w:t>
        <w:br/>
        <w:br/>
        <w:t>沈渡。</w:t>
        <w:br/>
        <w:br/>
        <w:t>沈渡。</w:t>
        <w:br/>
        <w:br/>
        <w:t>他闭上眼睛。</w:t>
        <w:br/>
        <w:br/>
        <w:t>刀尖刺入胸口的那一瞬间，他没有觉得疼。他只觉得暖。一种从未有过的、像初春的阳光晒在背上的那种暖，从他的心口蔓延开来，涌向四肢百骸，涌向那棵树，涌向归墟灰蒙蒙的、从不见日光的天空。</w:t>
        <w:br/>
        <w:br/>
        <w:t>血液从刀口涌出来，不是红色的，是银白色的，和那棵树一模一样的光。那些光顺着树干蔓延上去，像无数条根须在寻找土壤。它们找到了每一根枝条，每一片叶子，每一颗果实，然后温柔地包裹住它们，像一双手在拥抱一个做了很久噩梦的人。</w:t>
        <w:br/>
        <w:br/>
        <w:t>树的深处，那个人形动了。</w:t>
        <w:br/>
        <w:br/>
        <w:t>她睁开了眼睛。</w:t>
        <w:br/>
        <w:br/>
        <w:t>灰白色的归墟天空忽然被撕开了一道口子。从那道口子里透进来的，不是日光，不是月光，是一种更古老的光——</w:t>
        <w:br/>
        <w:br/>
        <w:t>是六百年前，沈渡第一次见到阿栗的那一天，午后的阳光落在她羊角辫上的那种光。</w:t>
      </w:r>
    </w:p>
    <w:p>
      <w:r>
        <w:t>------------------------------</w:t>
      </w:r>
    </w:p>
    <w:p>
      <w:r>
        <w:t>通义千问:</w:t>
        <w:br/>
        <w:t>【通义千问 回复】</w:t>
        <w:br/>
        <w:t>情感逻辑的完美闭环：这段续写将故事推向了真正的高潮。沈渡的选择不是简单的“砍树救人”，而是“以身代树”。这一举动不仅呼应了前文他作为长生者对“疼痛”的陌生感，更通过“流血（银白色）”这一超现实细节，完成了他与阿栗在生命本质上的融合。那句“换我来当那棵树”，是对之前所有等待、寻找、痛苦的最终回应，极具悲剧美学的力量。</w:t>
        <w:br/>
        <w:t>“刀”与“人”的命运互文：刀身上的文字是阿栗默念的名字，刀刺入的是沈渡的心脏。这一刻，武器不再是杀戮的工具，而变成了连接两人灵魂的媒介。这种设定将物理层面的战斗转化为了精神层面的共鸣，极大地提升了故事的格调。</w:t>
        <w:br/>
        <w:t>光影意象的极致运用：从归墟灰暗的色调，到树干内部的流光，再到最后撕裂天空的那道“六百年前的阳光”，视觉语言非常丰富且具有象征意义。特别是结尾处光的描写，没有落入俗套的“日出”，而是回到了两人缘分的起点，这种时空交错的蒙太奇手法，令人动容。</w:t>
        <w:br/>
        <w:t>“年轻人”动机的一致性：年轻人作为归墟的化身，一直试图阻止沈渡破坏平衡，但在最后时刻却表现出“嘶哑的喊声”和某种类似“欣慰”的情绪。这里需要明确他的立场——他是真的想毁灭归墟，还是仅仅在执行规则？建议明确他其实也是渴望解脱的执念之一，沈渡的行为不仅是救阿栗，也是在终结他的痛苦。</w:t>
        <w:br/>
        <w:t>结局后的世界构建：如果沈渡变成了树（或者成为了新的规则），那么阿栗醒来后看到的会是什么？是一个空荡荡的归墟，还是沈渡留下的某种痕迹？如果不处理好这个“留白”，读者可能会感到怅然若失而非感动。</w:t>
        <w:br/>
        <w:t>长生的代价：沈渡用血滋养树，意味着他放弃了长生。但他并没有死，而是变成了另一种存在。这种存在的状态需要界定清楚——是失去了肉体的灵魂体？还是化作了归墟本身的一部分？这将决定结局是BE（Bad Ending）还是OE（Open Ending）。</w:t>
        <w:br/>
        <w:t>核心看点：彻底的牺牲换来彻底的自由。</w:t>
        <w:br/>
        <w:t>情节发展：</w:t>
        <w:br/>
        <w:t>树的崩塌：沈渡的血融化了记忆之树，归墟开始崩塌。所有的执念（包括年轻人的意识）都消散在光中。</w:t>
        <w:br/>
        <w:t>凡人的苏醒：阿栗在现实中醒来（第十二世），她失去了所有关于沈渡的记忆，变成了一个普通快乐的姑娘。</w:t>
        <w:br/>
        <w:t>最后的守望：沈渡失去了长生，变成了一个寿命有限的凡人（或者是游荡在人间的灵体）。他在街角看着阿栗和她的未婚夫走过，微笑着转身离开。</w:t>
        <w:br/>
        <w:t>结局：多年后，老去的沈渡坐在桂花树下，闭上了眼睛。而在另一个时空，刚刚死去的阿栗魂魄飘在空中，看到了那个熟悉的背影，笑着跑过去：“哥哥吃。”</w:t>
        <w:br/>
        <w:t>核心看点：虽然没有相守，但爱已融入天地。</w:t>
        <w:br/>
        <w:t>情节发展：</w:t>
        <w:br/>
        <w:t>新神的诞生：沈渡没有死，他取代了旧的归墟之主，成为了新的“守树人”。他保留了记忆，但必须永远留在归墟，维持轮回的秩序。</w:t>
        <w:br/>
        <w:t>特殊的通道：阿栗转世后，虽然没有了记忆，但她总能梦到一个模糊的背影。每当她在人间遇到危险或极度悲伤时，归墟的桂花树就会落下一片叶子，替她挡下一次灾厄。</w:t>
        <w:br/>
        <w:t>结局：阿栗终老，魂魄回到归墟。她看着那棵巨大的树，虽然没有记忆，却本能地靠在树干上睡着了。树身微微震动，像是在回应一个迟到了百年的拥抱。</w:t>
        <w:br/>
        <w:t>核心看点：打破第四面墙，强行HE。</w:t>
        <w:br/>
        <w:t>情节发展：</w:t>
        <w:br/>
        <w:t>光的指引：那道“六百年前的阳光”不仅仅是回忆，它是一个时间虫洞。沈渡的献祭打开了通往过去的门。</w:t>
        <w:br/>
        <w:t>重回起点：沈渡的意识被送回了第一世，但他保留了现在的记忆和虚弱不堪的躯体。他必须在阿栗长大之前，用这短暂的生命教会她如何爱自己，而不是如何去寻找他。</w:t>
        <w:br/>
        <w:t>结局：他改变了因果，阿栗不再带着记忆轮回。两人在一个新的、没有长生诅咒的时间线里，作为普通人相遇、相知、相守。</w:t>
        <w:br/>
        <w:t>强化“献祭”时的感官描写：</w:t>
        <w:br/>
        <w:t>补充“年轻人”的最后反应：</w:t>
        <w:br/>
        <w:t>续写结局（采用方向一的变体）：</w:t>
        <w:br/>
        <w:t>小说一致性与发展性评价</w:t>
        <w:br/>
        <w:t>创建于 04-26 12:17</w:t>
      </w:r>
    </w:p>
    <w:p>
      <w:r>
        <w:t>------------------------------</w:t>
      </w:r>
    </w:p>
    <w:p>
      <w:r>
        <w:t>DeepSeek:</w:t>
        <w:br/>
        <w:t>【DeepSeek 回复】</w:t>
        <w:br/>
        <w:t>那道光落下来的时候，归墟开始崩塌。</w:t>
        <w:br/>
        <w:br/>
        <w:t>不是轰然倒塌的那种崩塌，而是一种更安静的、更缓慢的解体——像一幅画在水里浸泡太久，颜料一点一点地化开，轮廓一点一点地模糊，最后只剩下纸张本身的颜色。归墟的灰幕也是这样，从中间裂开一个口子，裂缝的边缘不是锯齿状的，而是像嘴唇一样微微翕动，好像在呼吸。</w:t>
        <w:br/>
        <w:br/>
        <w:t>那道六百年前的光就从裂缝里挤进来，一寸一寸地铺展开，像一只温暖的手掌，覆在归墟冰冷的地面上。</w:t>
        <w:br/>
        <w:br/>
        <w:t>沈渡跪在树下，那把长刀还插在他胸口，银白色的光从刀口涌出来，已经不再是一股一股地流了，而是像决堤的河水，铺天盖地地冲刷着那棵银白色的大树。树身开始震动，不是风的震动，而是一种从根部传遍全身的战栗——像一个人被抱住了，终于被抱住了，这么多年第一次被抱住了，所以忍不住发抖。</w:t>
        <w:br/>
        <w:br/>
        <w:t>那些半透明的果实一颗接一颗地坠落，砸在地面上，碎了，里面的画面像被打破的水罐里的水一样淌了一地。第一世的阿栗在笑，第二世的阿栗在笑，第三世、第四世、第五世，所有的笑都淌出来，汇成一条亮晶晶的河，朝着归墟的裂缝流去。</w:t>
        <w:br/>
        <w:br/>
        <w:t>年轻人的身体开始变得不稳定。</w:t>
        <w:br/>
        <w:br/>
        <w:t>他站在沈渡身后三步远的地方，那双漆黑的眼睛里第一次出现了白色的东西——不是眼白，是光，是那道从裂口里挤进来的、六百年前的光，映在他没有瞳仁的眼睛里，像两颗被点燃的冷炭。他低下头看着自己的手，那只手正在变透明，不是之前那种隐约透出红色纹路的透明，而是一种彻底的、像玻璃一样的透明，你透过他的手能看到他身后正在崩塌的地面。</w:t>
        <w:br/>
        <w:br/>
        <w:t>“终于……”他说。声音不再是沙哑的、磨损过的，也不是清越的玉器声，而是一种很年轻的、甚至带着一点稚气的声音，像少年人刚变完声，还没找到自己的音色。</w:t>
        <w:br/>
        <w:br/>
        <w:t>沈渡抬起头看着他。这个角度看上去，年轻人的轮廓忽然变得不一样了——不再是那个阴鸷的、让人不安的黑衣首领，而是一个普通的、甚至有些青涩的少年，眉眼里藏着一股倔强的、不肯服输的东西。</w:t>
        <w:br/>
        <w:br/>
        <w:t>“你也是个记忆？”沈渡问。他的声音很轻，因为胸口那个伤口正在抽走他的力气。</w:t>
        <w:br/>
        <w:br/>
        <w:t>年轻人没有立刻回答。他蹲下来，用手指碰了碰地上那些正在流淌的记忆画面。阿栗的笑声从画面里传出来，又轻又快，像一串银铃。他听着那个笑声，嘴角慢慢地、不太熟练地弯了一下。</w:t>
        <w:br/>
        <w:br/>
        <w:t>“我不是谁的记忆。”他说，“我是归墟里所有被遗忘的东西剩下的那一点不甘心。”</w:t>
        <w:br/>
        <w:br/>
        <w:t>他抬起头，看着那棵正在融化的树。</w:t>
        <w:br/>
        <w:br/>
        <w:t>“六百年前归墟之主被斩杀的时候，它的执念碎成了无数片，散落在归墟的每一个角落。我以为我是它的继承人，是它的延续，是它选中的守门人。”他顿了顿，低头看着自己几乎完全透明的双手，“可我不是。我只是它最不屑一顾的那一片——最软弱的那一片，最想要放手的那一片。”</w:t>
        <w:br/>
        <w:br/>
        <w:t>沈渡看着他，忽然觉得这个画面很荒谬。一个快要死的人，跪在一棵快要死的树前面，听一个快要消失的“执念”说它自己的遗言。归墟的天空裂开得更大了，六百年前的光越来越多地涌进来，照在三个正在消散的东西身上，像一束追光打在舞台上。</w:t>
        <w:br/>
        <w:br/>
        <w:t>“你想要的不是归墟继续存在，”沈渡说，“你想要它结束。”</w:t>
        <w:br/>
        <w:br/>
        <w:t>年轻人的身体猛地一颤，像被戳中了什么开关。</w:t>
        <w:br/>
        <w:br/>
        <w:t>“我在这里守了六百一十二年，”他的声音开始发抖，“看着执念进来，看着执念生根，看着执念长成树，看着树结出更苦的果子，果子落进土里又长出更苦的树。一代一代，越来越苦，越来越重，没有尽头。”</w:t>
        <w:br/>
        <w:br/>
        <w:t>他忽然笑了。那个笑容很丑，因为他不常笑，脸上的肌肉不知道该怎样配合，挤出来的表情像是哭又像是痛。</w:t>
        <w:br/>
        <w:br/>
        <w:t>“我恨这个地方。但我又怕它消失，因为如果它消失了，我存在的意义就没有了。我连‘不甘心’都不是了，我就是一片虚无。”</w:t>
        <w:br/>
        <w:br/>
        <w:t>他站起来，朝沈渡走了两步，蹲下身，和跪在地上的沈渡平视。</w:t>
        <w:br/>
        <w:br/>
        <w:t>“谢谢你。”他说，“谢谢你替我做了我六百一十二年都不敢做的事。”</w:t>
        <w:br/>
        <w:br/>
        <w:t>沈渡看着他那双正在被光填满的眼睛，忽然想起了什么。</w:t>
        <w:br/>
        <w:br/>
        <w:t>“阿栗在梦里给我糖的那一次，”沈渡说，“那颗糖从梦里到了我手心里。是你做的？”</w:t>
        <w:br/>
        <w:br/>
        <w:t>年轻人愣了一下，然后点了点头，像一个被发现了恶作剧的孩子，有点不好意思。</w:t>
        <w:br/>
        <w:br/>
        <w:t>“那是她种在树里最深处的记忆。”他说，“第一世的记忆，最干净的那一颗，还没有被疼痛污染的。我把它……偷出来了。我想让你知道，她还是那个样子，不管经历了多少世，最里面那一层，还是那个五岁的小女孩，揣着一颗糖，想送给一个看起来很不高兴的哥哥。”</w:t>
        <w:br/>
        <w:br/>
        <w:t>沈渡低下头，摸了摸怀里的那颗糖。糖还在，微微发烫，像一个活着的东西。</w:t>
        <w:br/>
        <w:br/>
        <w:t>“谢谢你。”沈渡说。</w:t>
        <w:br/>
        <w:br/>
        <w:t>年轻人摇了摇头。</w:t>
        <w:br/>
        <w:br/>
        <w:t>“不用谢，”他说，“因为我也在帮她。她不知道的是——每一世她来找你，不是她一个人的选择。我在这里，每隔几十年，就会替她打开一次轮回的缝隙，让她带着记忆走出去。我不是为了让你们团聚，我是想看看，这个世界上到底有没有什么东西，是归墟困不住的。”</w:t>
        <w:br/>
        <w:br/>
        <w:t>他看着那棵正在加速融化的树，阿栗蜷缩在树干深处的人形越来越清晰。</w:t>
        <w:br/>
        <w:br/>
        <w:t>“现在我看到了。”</w:t>
        <w:br/>
        <w:br/>
        <w:t>他的身体在这一刻彻底变成了透明。不是消失，而是变得像一块干净的玻璃，光从他的身体里穿过去，不带任何阻碍。他看着自己这副模样，脸上露出了一种奇怪的表情——不是悲伤，不是释然，而是一种很单纯的、像小孩子第一次看到雪的表情。</w:t>
        <w:br/>
        <w:br/>
        <w:t>“原来是这种感觉。”他说。</w:t>
        <w:br/>
        <w:br/>
        <w:t>“什么感觉？”</w:t>
        <w:br/>
        <w:br/>
        <w:t>“轻。”年轻人说，“什么都不记得的感觉。原来是这么轻的。”</w:t>
        <w:br/>
        <w:br/>
        <w:t>他的话音还没落下，身体就从边缘开始碎裂，像一块冰在暖阳下慢慢化开。碎片不往下掉，而是往上飘，朝着那道裂缝飘去，混进六百年前的光里，再也分不清哪一片是他，哪一片是光。</w:t>
        <w:br/>
        <w:br/>
        <w:t>在他彻底碎裂之前，沈渡听见他说了最后一句话。</w:t>
        <w:br/>
        <w:br/>
        <w:t>“替我跟她说一声——桂花种得好，归墟里本来什么颜色都没有的。”</w:t>
        <w:br/>
        <w:br/>
        <w:t>然后他就散了。</w:t>
        <w:br/>
        <w:br/>
        <w:t>像一场没有预告的雪，落了，化了，什么都没有留下。</w:t>
        <w:br/>
        <w:br/>
        <w:t>沈渡跪在原地，觉得有什么东西堵在嗓子里，不上不下，不疼不痒，可就是让他说不出话来。他跪了多久他不知道，因为归墟里的时间本来就是假的，没有日升月落，没有晨昏交替，只有那道裂缝越来越宽，六百年前的光越来越多，多得像是要把这一千多年的黑暗一次还清。</w:t>
        <w:br/>
        <w:br/>
        <w:t>那棵树的融化已经蔓延到了主干。树干内部的暗红色、银白色、灰白色全搅在了一起，像被打翻的颜料盘，所有的颜色混成一团混沌的光。阿栗的人形从树心里慢慢显露出来，像一幅画从水下浮上来。</w:t>
        <w:br/>
        <w:br/>
        <w:t>她不像是被种在树里的。她像是被裹在一层透明的、柔韧的壳里，像琥珀里的昆虫，像花苞里的蕊。那层壳在融化，一滴一滴地往下淌，淌到地面上发出轻微的声响，像露珠从叶尖滑落。</w:t>
        <w:br/>
        <w:br/>
        <w:t>沈渡撑着那把已经变回菜刀模样的匕首站起来。他的膝盖在剧烈地发抖，胸口的伤口还在往外渗银白色的光，不再是喷涌，而是渗，像一根快要燃尽的蜡烛最后的那一点烛泪。他站直了，朝阿栗走过去。</w:t>
        <w:br/>
        <w:br/>
        <w:t>一步，两步，三步。</w:t>
        <w:br/>
        <w:br/>
        <w:t>每走一步，他的身体就轻一分，不是因为力气回来了，而是因为他感觉到自己的存在正在变得稀薄。不是疼痛，不是虚弱，而是一种更本质的——他正在从“存在”变成“曾经存在”。这种感觉他很熟悉，六百年来他送走了太多人，送走阿栗送走了十一次，每一次他都是站在“存在”这一边，看着对方滑向“曾经存在”。现在轮到他自己了，他才发现，原来这个滑落的过程，不是像掉进深渊，而是像——</w:t>
        <w:br/>
        <w:br/>
        <w:t>像一片叶子从树上落下来。</w:t>
        <w:br/>
        <w:br/>
        <w:t>不是坠落，是归位。</w:t>
        <w:br/>
        <w:br/>
        <w:t>他走到了阿栗面前。</w:t>
        <w:br/>
        <w:br/>
        <w:t>那层壳已经完全融化了，阿栗蜷缩着，双手抱膝，额头抵着膝盖，像婴儿在母体里的姿势。她没有穿任何他见过的衣服，也没有任何一世的容貌，她只是一团模糊的人形，轮廓温和得像被水反复冲刷过的石头。可沈渡知道这是她，因为他能闻到桂花的气味——不是浓郁的、甜腻的桂花香，而是一种很淡很淡的、像回忆一样的气味，若有若无，稍纵即逝。</w:t>
        <w:br/>
        <w:br/>
        <w:t>他跪下来，跟她平视。</w:t>
        <w:br/>
        <w:br/>
        <w:t>她闭着眼睛。睫毛很长，轻颤着，像蝴蝶扇动翅膀。</w:t>
        <w:br/>
        <w:br/>
        <w:t>“阿栗。”他喊她。</w:t>
        <w:br/>
        <w:br/>
        <w:t>没有反应。</w:t>
        <w:br/>
        <w:br/>
        <w:t>他伸出手，用指尖碰了碰她的脸颊。触碰到的瞬间，他的指尖亮了一下，不是光，是温度——他的体温从指尖渡过去，像一粒种子落进土壤。</w:t>
        <w:br/>
        <w:br/>
        <w:t>阿栗的眼睛动了。眼球在薄薄的眼皮下面滚动了几下，像是在看一场梦里的画面。沈渡知道她在看什么，她在看那十一世。一遍一遍地看，像一部永远放不完的电影，每一帧都刻在她的魂魄上，融不掉，化不开，忘不了。</w:t>
        <w:br/>
        <w:br/>
        <w:t>“别看了。”沈渡说。他的声音有点哑，不是因为喉咙痛，是因为他想哭，但他觉得这时候哭不太合适，所以忍住了。“别看了，阿栗。那些都不重要了。”</w:t>
        <w:br/>
        <w:br/>
        <w:t>她的眼皮又动了动，睫毛扇得更快了，像是在挣扎，像是有东西把她按在水底，她拼命想浮上来。</w:t>
        <w:br/>
        <w:br/>
        <w:t>沈渡把额头抵上了她的额头。</w:t>
        <w:br/>
        <w:br/>
        <w:t>凉。她的额头是凉的，像秋天清晨的空气，带着露水的潮气。他把手覆上她的后脑勺，手指插进她的头发里——他没有摸到头发，他摸到的是一种更柔软的东西，像新生的草，像春天的柳絮。</w:t>
        <w:br/>
        <w:br/>
        <w:t>“你怎么这么凉。”他喃喃地说，像在埋怨，又像在哄一个不爱穿鞋的小孩。“每辈子都凉，一到冬天手就和死人一样。给你捂了十一世了，也没见捂热乎。”</w:t>
        <w:br/>
        <w:br/>
        <w:t>他的眼眶终于兜不住了，有什么温热的东西顺着鼻梁滑下来，滴在两个人额头相触的地方。</w:t>
        <w:br/>
        <w:br/>
        <w:t>那滴眼泪落下的瞬间，阿栗的睫毛猛地一颤。</w:t>
        <w:br/>
        <w:br/>
        <w:t>然后她睁开了眼睛。</w:t>
        <w:br/>
        <w:br/>
        <w:t>那是一双他从未见过的眼睛。不是第一世的清澈，不是第五世的温柔，不是第十一世的疲惫。那双眼睛里什么情绪都没有，干干净净的，像一块没有被写过字的纸。可那双眼睛里有什么东西在亮——不是光，不是火，是一种更原始的东西，叫活着。</w:t>
        <w:br/>
        <w:br/>
        <w:t>她看着近在咫尺的沈渡，眨了眨眼。那是一个很慢的眨眼，像一个刚从漫长的睡眠中醒来的人，还在分辨梦境和现实。</w:t>
        <w:br/>
        <w:br/>
        <w:t>“你是谁？”她问。声音很轻，像是刚从很远的地方传过来，带着一点沙哑和不确定。</w:t>
        <w:br/>
        <w:br/>
        <w:t>沈渡看着她，笑了。</w:t>
        <w:br/>
        <w:br/>
        <w:t>那个笑容很丑，因为他的眼泪还挂在脸上，鼻头是红的，嘴唇上的死皮没来得及舔掉，嘴角的弧度歪歪扭扭的，不像笑，倒像是一个太久没笑过的人在努力回忆笑的感觉。</w:t>
        <w:br/>
        <w:br/>
        <w:t>“我是……”</w:t>
        <w:br/>
        <w:br/>
        <w:t>他停了一下。</w:t>
        <w:br/>
        <w:br/>
        <w:t>说什么呢？说我是那个你等了十一世的人？说我是那个用你的记忆活了六百年的人？说我是那个现在正在死、正在变成一棵树、正在从“存在”滑向“曾经存在”的人？</w:t>
        <w:br/>
        <w:br/>
        <w:t>都不对。</w:t>
        <w:br/>
        <w:br/>
        <w:t>他看着阿栗那双干干净净的、没有任何记忆的眼睛，忽然觉得那些都不重要了。她现在的眼睛多好啊，没有那些她不敢让他看见的疼痛，没有那些深夜里翻来覆去睡不着的时候默念他名字的执念，没有那些压在魂魄上、压了十一世、压得她喘不过气的东西。</w:t>
        <w:br/>
        <w:br/>
        <w:t>这双眼睛，干干净净的，像一面刚擦过的窗户。</w:t>
        <w:br/>
        <w:br/>
        <w:t>沈渡深吸了一口气，把眼泪逼回去，努力让嘴角的弧度变得正常一点。</w:t>
        <w:br/>
        <w:br/>
        <w:t>“我是路过的人。”他说，“这棵树要倒了，我正好在这里，怕砸到你。”</w:t>
        <w:br/>
        <w:br/>
        <w:t>阿栗看着他，那双干净的眼睛里浮上一层薄薄的笑意。她当然不信这个蹩脚的谎言，因为她醒来第一眼看到的就是这张脸，这张脸上写满了比任何话语都多的东西——那些东西她没有记忆去解读，可她的心读懂了。</w:t>
        <w:br/>
        <w:br/>
        <w:t>“你哭了。”她说。</w:t>
        <w:br/>
        <w:br/>
        <w:t>“没有。”沈渡撒谎。</w:t>
        <w:br/>
        <w:br/>
        <w:t>“你脸上有水。”</w:t>
        <w:br/>
        <w:br/>
        <w:t>“是汗。”</w:t>
        <w:br/>
        <w:br/>
        <w:t>阿栗歪着头看了他两秒钟，然后伸出手，用指腹轻轻碰了碰他的眼角。她的指尖是凉的，碰到的皮肤却是热的，温热的眼泪沾在她的指尖上，像一颗被摘下来的露珠。</w:t>
        <w:br/>
        <w:br/>
        <w:t>她看着指尖上那滴眼泪，忽然皱了一下眉。</w:t>
        <w:br/>
        <w:br/>
        <w:t>“我好像……”她犹豫了一下，“认识你。”</w:t>
        <w:br/>
        <w:br/>
        <w:t>沈渡的身体僵了一瞬。</w:t>
        <w:br/>
        <w:br/>
        <w:t>“不是认识。”她纠正自己，眉头皱得更紧了，像是在费力地想抓住什么从指缝间溜走的东西，“是……我记得你的味道。”</w:t>
        <w:br/>
        <w:br/>
        <w:t>沈渡愣了一下。“什么味道？”</w:t>
        <w:br/>
        <w:br/>
        <w:t>“桂花的味道。”阿栗说，她的手没有收回去，还贴在他脸上，“很淡很淡的桂花味。你身上有桂花树的味道。”</w:t>
        <w:br/>
        <w:br/>
        <w:t>沈渡忽然很想哭。</w:t>
        <w:br/>
        <w:br/>
        <w:t>不是因为悲伤，是因为他忽然明白了一件事。阿栗每一世都用桂花酿酒，每一世都在桂花树下等他，每一世都在死前说“下辈子找个有桂花的地方”。他以为那是她的执念，是他让她记住的东西。可原来不是——原来桂花是她的，是她自己的，是她在十一世的轮回里唯一没有依靠任何记忆就牢牢抓住了的东西。</w:t>
        <w:br/>
        <w:br/>
        <w:t>那是她灵魂自己的气味。</w:t>
        <w:br/>
        <w:br/>
        <w:t>不属于他。不属于归墟。不属于任何一段被种进土里的记忆。是她自己的。</w:t>
        <w:br/>
        <w:br/>
        <w:t>“嗯。”他说，声音有点发抖，但他用尽全力让它听起来正常，“桂花。你种了好多桂花。”</w:t>
        <w:br/>
        <w:br/>
        <w:t>“我种的？”阿栗的眼睛亮了一下，那种亮法和以前不一样，不是认出他的笃定和安心，而是一种更纯粹的、更轻快的、像小孩子发现自己的画被贴在墙上的那种亮。</w:t>
        <w:br/>
        <w:br/>
        <w:t>“嗯。很香。”沈渡说。他在撒谎，因为他从来闻不到桂花味。六百年了，他的嗅觉早就迟钝了，闻什么都像隔了一层纱。可他现在觉得他能闻到，不是用鼻子，是用别的东西。</w:t>
        <w:br/>
        <w:br/>
        <w:t>阿栗笑了。</w:t>
        <w:br/>
        <w:br/>
        <w:t>那个笑容和他记忆里的任何一个笑容都不一样。没有从前那些笑容里暗藏的心事，没有那些她拼命掩盖的疼痛，没有那些不敢让他看见的眼泪。就是一个很简单的笑，因为桂花很香，因为有人告诉她是她种的，因为今天的“天气”好像不错——虽然归墟的天空正在四分五裂，外头的光涌进来，把一切都照得像在梦里。</w:t>
        <w:br/>
        <w:br/>
        <w:t>“那我要去看看。”阿栗说，撑着地面想站起来。她不太会走路，因为太久没用了，两条腿软得像面条，刚站起来就往前栽。</w:t>
        <w:br/>
        <w:br/>
        <w:t>沈渡伸手接住了她。</w:t>
        <w:br/>
        <w:br/>
        <w:t>她的身体靠进他怀里的那一刻，他们两个都被一阵剧烈的、从骨头缝隙里涌出来的战栗同时击中。阿栗不知道那是为什么，她只觉得这个人的怀抱很暖，暖得她想把整个人都缩进去，像把一颗种子埋进春天的土壤里。沈渡知道那是为什么——因为这是十一世以来，第一次，他们之间没有任何记忆的负担。不是他在等她，不是她来找他，不是她在替他扛劫，不是他在替她赎罪。只是一个人，接住了另一个人。</w:t>
        <w:br/>
        <w:br/>
        <w:t>他低下头，下巴抵在她发顶。她的头发是软的，没有温度，像一团被阳光晒过的棉花。</w:t>
        <w:br/>
        <w:br/>
        <w:t>“树要倒了。”阿栗埋在他胸口，声音闷闷的。</w:t>
        <w:br/>
        <w:br/>
        <w:t>“嗯。”</w:t>
        <w:br/>
        <w:br/>
        <w:t>“你害怕吗？”</w:t>
        <w:br/>
        <w:br/>
        <w:t>沈渡想了想。</w:t>
        <w:br/>
        <w:br/>
        <w:t>不怕。不是因为勇敢，是因为他已经在这棵树里了。从他用刀刺入胸口的那一刻起，他的血就已经和这棵树的汁液混在了一起。他分不清哪些疼痛是自己的、哪些是阿栗的，分不清哪些执念是归墟的、哪些是他自己的。他只知道，这些都不重要了。</w:t>
        <w:br/>
        <w:br/>
        <w:t>重要的只有一件事。</w:t>
        <w:br/>
        <w:br/>
        <w:t>他收紧手臂，把怀里这团温热的、软绵绵的、干干净净的存在，抱得更紧了一点。</w:t>
        <w:br/>
        <w:br/>
        <w:t>身后的树终于发出了最后的声音。不是崩塌的巨响，而是一种低沉的、悠长的嗡鸣，像一口钟被敲响之后余音在空气里慢慢消散。融化的树干变成了一滩银白色的液体，那液体没有渗进地里，而是朝沈渡和阿栗所在的方向涌来，像一条安静的河流，漫过他的膝盖，漫过她的脚踝，温柔地、不紧不慢地包裹住他们。</w:t>
        <w:br/>
        <w:br/>
        <w:t>沈渡感到了那根线。</w:t>
        <w:br/>
        <w:br/>
        <w:t>就是从客栈开始牵着他的那根线，从梦里那颗糖开始的那根线。线的尽头不在这棵树上，不归墟里，不在任何他走过的路上。线的尽头是这里，是此刻，是这个瞬间——是他抱着阿栗，归墟的天空正在消散，六百年前的光把两个人的影子拉得很长很长，长到和那棵正在融化的树缠绕在一起，分不清哪个是枝，哪个是人。</w:t>
        <w:br/>
        <w:br/>
        <w:t>他闭上了眼睛。</w:t>
        <w:br/>
        <w:br/>
        <w:t>归墟的最后一阵风从裂缝里吹进来，带着桂花的味道。</w:t>
        <w:br/>
        <w:br/>
        <w:t>这一次，他真的闻到了。</w:t>
      </w:r>
    </w:p>
    <w:p>
      <w:r>
        <w:t>------------------------------</w:t>
      </w:r>
    </w:p>
    <w:p>
      <w:r>
        <w:t>通义千问:</w:t>
        <w:br/>
        <w:t>【通义千问 回复】</w:t>
        <w:br/>
        <w:t>情感落点的精准把控：这段续写最动人之处，在于它没有沉溺于宏大的世界观毁灭，而是将镜头极度拉近，聚焦在沈渡与阿栗重逢的那个瞬间。作者用“我是路过的人”这一谎言，巧妙地切断了沉重的宿命链条，让两人的关系回到了最纯粹、最原始的“人与人的相遇”。这种举重若轻的处理方式，比任何轰轰烈烈的告白都更具杀伤力。</w:t>
        <w:br/>
        <w:t>“遗忘”与“记忆”的辩证升华：故事在这里完成了一个漂亮的哲学回旋。之前所有的剧情都在强调“记忆”的痛苦与沉重，而结局却通过阿栗那句“我记得你的味道”，指出了有些东西是超越记忆的——那是灵魂的本能。桂花味的设定非常精妙，它不再是沈渡强加给她的符号，而是她灵魂深处自带的属性。这让阿栗这个角色从一个被动的承受者，变成了一个拥有独立精神内核的女性。</w:t>
        <w:br/>
        <w:t>感官描写的通感运用：结尾处的处理极具画面感和嗅觉感。“归墟的风”、“桂花的味道”、“银白色的液体”，这些意象交织在一起，营造出一种梦幻般的真实感。特别是沈渡最后“真的闻到了”这一笔，暗示了他作为长生者的感官终于在这一刻彻底苏醒，与凡人的感知同频，完成了他“成人”的最后一步。</w:t>
        <w:br/>
        <w:t>“年轻人”退场的余韵：虽然年轻人的退场已经处理得很唯美，但他作为贯穿后半段的重要配角，他的消失略显仓促。如果能在他消散前，让他看到归墟崩塌后露出的那一点点真实的星空，或许能更好地呼应他“想看一眼归墟之外”的愿望。</w:t>
        <w:br/>
        <w:t>沈渡“转化”过程的描写：沈渡正在变成树/光，这个过程目前是伴随性的。建议增加一些具体的生理/心理变化细节，比如他的手指开始变得透明或木质化，或者他的思维开始变得像植物一样缓慢而宁静。这样能增强“牺牲”的实感。</w:t>
        <w:br/>
        <w:t>结局的开放性尺度：目前的结局停在拥抱和光芒中，属于典型的开放式结局（OE）。对于喜欢明确结局的读者来说，可能会觉得不够过瘾。建议在正文结束后，增加一个简短的番外或尾声，暗示他们转世后的生活，给读者一颗定心丸。</w:t>
        <w:br/>
        <w:t>核心思路：保持现在的意境，不做任何多余的延伸。</w:t>
        <w:br/>
        <w:t>情节走向：</w:t>
        <w:br/>
        <w:t>就在两人拥抱的瞬间，银白色的液体完全包裹了他们。</w:t>
        <w:br/>
        <w:t>画面定格在这一刻，文字结束。</w:t>
        <w:br/>
        <w:t>尾声：只有一行字：“很多年后，南方的一个小镇上，有个卖桂花酒的女人，总在等一个不常来的客人。”</w:t>
        <w:br/>
        <w:t>效果：余味悠长，把想象空间留给读者。</w:t>
        <w:br/>
        <w:t>核心思路：给出一个确定的HE（Happy Ending）暗示，抚慰读者的意难平。</w:t>
        <w:br/>
        <w:t>情节走向：</w:t>
        <w:br/>
        <w:t>接上文拥抱之后，光芒吞噬一切。</w:t>
        <w:br/>
        <w:t>场景切换：现代都市，雨天。</w:t>
        <w:br/>
        <w:t>一家甜品店门口，年轻的男店员（沈渡转世）正在收伞，浑身湿透，显得有些狼狈。</w:t>
        <w:br/>
        <w:t>店里走出一个女孩（阿栗转世），手里拿着一块毛巾递给他，笑着说：“擦擦吧，别感冒了。”</w:t>
        <w:br/>
        <w:t>男生接过毛巾，抬头看她，两人都愣了一下，随即相视一笑。那种熟悉感，像极了六百年前的初见。</w:t>
        <w:br/>
        <w:t>效果：温馨治愈，确认了两人终将相遇的命运。</w:t>
        <w:br/>
        <w:t>核心思路：侧重于沈渡成为新规则的神性一面。</w:t>
        <w:br/>
        <w:t>情节走向：</w:t>
        <w:br/>
        <w:t>归墟崩塌后，世间多了一棵巨大的神树传说。</w:t>
        <w:br/>
        <w:t>有人说在梦里见过这棵树，只要在树下许愿，就能忘掉最痛苦的记忆。</w:t>
        <w:br/>
        <w:t>沈渡化作了这棵树，永远守望着人间。</w:t>
        <w:br/>
        <w:t>阿栗在人间老去，临终前，她仿佛看到窗外飘落了一片金色的叶子，轻轻落在她的手心。她安详闭眼。</w:t>
        <w:br/>
        <w:t>效果：凄美悲壮，强调爱的永恒守护。</w:t>
        <w:br/>
        <w:t>强化“融合”的细节：</w:t>
        <w:br/>
        <w:t>增加“年轻人”的最后视角：</w:t>
        <w:br/>
        <w:t>撰写最终尾声（采用方案二的变体）：</w:t>
        <w:br/>
        <w:t>小说一致性与发展性评价</w:t>
        <w:br/>
        <w:t>创建于 04-26 12:19</w:t>
      </w:r>
    </w:p>
    <w:p>
      <w:r>
        <w:t>------------------------------</w:t>
      </w:r>
    </w:p>
    <w:p>
      <w:r>
        <w:t>DeepSeek:</w:t>
        <w:br/>
        <w:t>【DeepSeek 回复】</w:t>
        <w:br/>
        <w:t>沈渡的指尖开始变得透明。</w:t>
        <w:br/>
        <w:br/>
        <w:t>不是“年轻人”那种透明的、像玻璃一样的消退，而是一种更缓慢、更温柔的质变——他的皮肤下面，有什么东西正在从血肉变成木质。细密的、银白色的纹路从他的指尖向手腕蔓延，每前进一寸，他的手指就僵硬一分，像冬天里被冻住的树枝。</w:t>
        <w:br/>
        <w:br/>
        <w:t>他把阿栗的手握在掌心里，感觉自己的手指正在变成某种不属于人类的东西。触觉还在，甚至比以往任何时候都更敏锐——他能感知到阿栗掌心每一条细纹的走向，能感知到她脉搏里每一次轻微的悸动，能感知到有什么温热的东西正从她的皮肤渗进他的木质里。</w:t>
        <w:br/>
        <w:br/>
        <w:t>是记忆。</w:t>
        <w:br/>
        <w:br/>
        <w:t>不是画面，不是声音，不是文字。是一种更原始的、更本质的东西——是阿栗每一世睁开眼睛时看见的第一缕光，是她每一次在轮回缝隙里挣扎着抓住的那个名字的笔画顺序，是她每一夜在桂花树下等不到沈渡时落下的那滴眼泪的温度。</w:t>
        <w:br/>
        <w:br/>
        <w:t>那些记忆没有语言，没有逻辑，它们以纯粹的感觉形式涌进沈渡正在木质化的身体里，像无数条小溪汇入一条干涸已久的河床。</w:t>
        <w:br/>
        <w:br/>
        <w:t>他尝到了十一世的分量。</w:t>
        <w:br/>
        <w:br/>
        <w:t>不是沉重，是稠密。十一世的记忆压缩在一个人的魂魄里，密度大得像一颗即将坍缩的星。他一直以为阿栗带着记忆轮回是轻松的，是理所当然的，是上天给她的一种“特权”。现在他才明白，那不是特权，那是一颗被塞进了十一倍重量的心脏，每跳一下都在撕裂自己。</w:t>
        <w:br/>
        <w:br/>
        <w:t>“沈渡。”阿栗喊他的名字。</w:t>
        <w:br/>
        <w:br/>
        <w:t>不是因为他告诉过她他叫什么，也不是因为她的记忆回来了。是因为这个名字就刻在她的舌根上，刻了十一世，刻到连轮回都磨不掉。她不知道这个名字是什么意思，不知道这个名字属于谁，可她的嘴唇碰到这两个音节的时候，像一把钥匙插进了锁孔，严丝合缝。</w:t>
        <w:br/>
        <w:br/>
        <w:t>“我在。”沈渡说。</w:t>
        <w:br/>
        <w:br/>
        <w:t>他的声音变得更轻了，不是因为虚弱，而是因为他的声带也在发生变化。声带的振动频率在降低，从人类的声音变成了更低沉的、更缓慢的频率，像大提琴的最低音弦被缓缓拉动。</w:t>
        <w:br/>
        <w:br/>
        <w:t>阿栗看着他，那双干净的眼睛里忽然涌出了泪水。</w:t>
        <w:br/>
        <w:br/>
        <w:t>她不知道为什么哭。她不记得任何事，不记得这个人是谁，不记得自己为什么会在这里，不记得那些桂花树是怎么种下的。可她的身体记得——她的泪腺记得，她的呼吸节奏记得，她心脏左下方某一根很细很细的血管记得——记得在不知道多少个前世里，她曾经无数次看着这张脸，看着它老去、消失、重新出现，然后再次老去。</w:t>
        <w:br/>
        <w:br/>
        <w:t>“你别走。”她说。她自己都不知道为什么要说这句话，因为沈渡明明就站在她面前，哪里都没有去。</w:t>
        <w:br/>
        <w:br/>
        <w:t>沈渡笑了。</w:t>
        <w:br/>
        <w:br/>
        <w:t>那是一个很轻很轻的笑，轻到像一阵风就能吹散。他握着阿栗的手，把她冰凉的指尖贴在自己正在变质的脸上。他的皮肤还是热的，可热度的下面是木质化的纹理，像一个冬天里炭火将尽的炉子，外壳还是温的，内里已经在变成灰。</w:t>
        <w:br/>
        <w:br/>
        <w:t>“不走。”他说，“哪儿也不去。”</w:t>
        <w:br/>
        <w:br/>
        <w:t>身后的树已经完全融化了。银白色的液体覆盖了整个归墟的地面，像一片没有边际的湖。湖面平静得没有一丝波纹，倒映着那道从裂缝里涌进来的、六百年前的光。光里有什么东西在动，像树叶在风里摇晃，又像无数只手在向他们挥舞。</w:t>
        <w:br/>
        <w:br/>
        <w:t>年轻人的最后一片碎片飘在湖面上，闪着微弱的、几乎看不见的光。他没有完全消失，也没有彻底留下，他就那样悬浮在存在与不存在之间的那一条细细的线上，像一滴悬而未落的雨。</w:t>
        <w:br/>
        <w:br/>
        <w:t>“外面是什么？”他问。他的声音已经听不清了，可沈渡听见了，不是用耳朵听见的，是用那棵树听见的——他的木质正在和归墟的每一寸土地相连，他能感知到归墟里最微小的震颤，包括这个即将消散的执念最后一次的心跳。</w:t>
        <w:br/>
        <w:br/>
        <w:t>沈渡抬头看了一眼那道裂缝。裂缝外面，那片六百年前的光的后面，隐约有什么东西在闪烁。不是星星，不是灯火，是一种更细碎的、更活泼的光，像萤火虫在夏夜里飞舞。</w:t>
        <w:br/>
        <w:br/>
        <w:t>“是人间。”沈渡说。</w:t>
        <w:br/>
        <w:br/>
        <w:t>年轻人沉默了。</w:t>
        <w:br/>
        <w:br/>
        <w:t>“好看吗？”</w:t>
        <w:br/>
        <w:br/>
        <w:t>沈渡想了想。“有时候好看，有时候不好看。有太阳的时候好看，下雨的时候不好看。桂花开了好看，桂花谢了就不好看。”</w:t>
        <w:br/>
        <w:br/>
        <w:t>他又想了想，补充了一句：“但她摘桂花的时候，最好看。”</w:t>
        <w:br/>
        <w:br/>
        <w:t>年轻人没有再说话。他的碎片在湖面上轻轻地旋转了一圈，像一个人在最后时刻转了个身，想多看这个世界一眼。然后他沉下去了，不是坠落，是渗透，像一滴墨落进水里，慢慢地、不可逆转地化开，成为湖的一部分，成为归墟的一部分，成为那棵正在变成森林的树的一部分。</w:t>
        <w:br/>
        <w:br/>
        <w:t>归墟的天顶在这一刻彻底碎裂。</w:t>
        <w:br/>
        <w:br/>
        <w:t>不是崩塌，是碎裂——像一层壳被从内部顶破，碎片没有落下来，而是往上飞，朝着裂缝外面那片光亮飞，像一群被囚禁了太久的鸟终于张开了翅膀。每飞出一片，裂缝就扩大一分，光就涌进来一波。那些光不再是直线落下的，而是像水一样流淌，在归墟的地面上漫开，漫过银白色的湖面，漫过正在木质化的沈渡的脚踝，漫过阿栗赤裸的脚背。</w:t>
        <w:br/>
        <w:br/>
        <w:t>阿栗低头看着那些光漫过自己的脚背，忽然弯腰，用手捧了一捧。</w:t>
        <w:br/>
        <w:br/>
        <w:t>光从她的指缝间漏下去，像水一样没有形状，可落在她掌心里的那一瞬间，她掌心的纹路被照亮了——每一条纹路都变成了金色，像一条条发光的河流，从她的掌心向手腕、向手臂蔓延。</w:t>
        <w:br/>
        <w:br/>
        <w:t>她在那些金色的纹路里看到了东西。</w:t>
        <w:br/>
        <w:br/>
        <w:t>不是记忆，是预感。她看到一棵树，很大很大的树，树干是银白色的，树冠覆盖了一片天空。树下有一个石桌，桌上放着一碗酒。酒是满的，没有人在喝，可碗底有一片桂花瓣，在酒里慢慢地旋转。</w:t>
        <w:br/>
        <w:br/>
        <w:t>她看到那棵树在风里轻轻晃动，枝叶间发出沙沙的声响，像有人在说话。不是具体的语言，而是情绪——那棵树在笑，笑得很大声，很吵，像个话唠的老头子在跟路过的人絮叨。</w:t>
        <w:br/>
        <w:br/>
        <w:t>她看到树下有一个人影。很模糊，看不清脸，可那个人影站在那里，一只手扶着树干，另一只手端着一碗酒，仰头喝了一口，然后对着树说了一句什么。树笑得更大声了，枝叶哗啦啦地响，落了一地的桂花。</w:t>
        <w:br/>
        <w:br/>
        <w:t>阿栗攥紧了手心的光，光从指缝间流走了，那些画面也跟着流走了。可掌心里留下了温度，和一片看不见的、只有她能感知到的桂花瓣。</w:t>
        <w:br/>
        <w:br/>
        <w:t>“那是哪里？”她抬起头问沈渡。</w:t>
        <w:br/>
        <w:br/>
        <w:t>沈渡看着她。他的木质化已经蔓延到了手腕，从袖口露出来的那段小臂上，银白色的纹路密得像蛛网。可他的脸还是原来那张脸，眼睛还是那双眼睛，只是眼睛里多了一些他以前从来没有过的东西——不是疲惫，不是厌倦，不是麻木，而是一种很安静的、像深秋的湖水一样的东西。</w:t>
        <w:br/>
        <w:br/>
        <w:t>那是他终于学会了“舍不得”之后，眼睛里才会有的光。</w:t>
        <w:br/>
        <w:br/>
        <w:t>“那是我们的院子。”他说。</w:t>
        <w:br/>
        <w:br/>
        <w:t>“我们？”</w:t>
        <w:br/>
        <w:br/>
        <w:t>“你和我。”</w:t>
        <w:br/>
        <w:br/>
        <w:t>阿栗看着他的眼睛，那双干净的眼睛里忽然有什么东西裂开了。不是悲伤，不是喜悦，而是一种更本质的——是她灵魂深处那层包裹在记忆外面的壳裂开了一条缝。缝太小了，不足以让任何具体的画面涌出来，但足以让一种感觉渗透过去。</w:t>
        <w:br/>
        <w:br/>
        <w:t>那种感觉叫“终于”。</w:t>
        <w:br/>
        <w:br/>
        <w:t>终于等到了。终于找到了。终于不用再走了。</w:t>
        <w:br/>
        <w:br/>
        <w:t>阿栗的眼泪落下来的时候，沈渡伸手接住了。那滴眼泪落在他木质化的掌心里，没有渗进去，而是凝成了一颗透明的、圆润的珠子，在银白色的纹路映衬下，像一颗星星落在了地上。</w:t>
        <w:br/>
        <w:br/>
        <w:t>他把那颗珠子攥在手心里，和他的那颗糖放在一起。</w:t>
        <w:br/>
        <w:br/>
        <w:t>归墟的最后一片天顶碎裂之后，露出来的不是天空，不是星空，不是任何他见过的景象。</w:t>
        <w:br/>
        <w:br/>
        <w:t>那是一片森林。</w:t>
        <w:br/>
        <w:br/>
        <w:t>不是归墟里那种银白色的、半透明的、散发着幽光的诡异森林，而是一片真正的、活生生的、长在阳光下的森林。树木高大而苍翠，枝叶间有鸟在叫，地面上有野兔跑过。远处有溪流的声音，近处有风吹过树梢的沙沙声，和那棵银白色的树发出的声音一模一样。</w:t>
        <w:br/>
        <w:br/>
        <w:t>归墟一直就在人间的下面。</w:t>
        <w:br/>
        <w:br/>
        <w:t>不是在地底，而是在人间的影子里。在每一个被遗忘的记忆的背面，在每一颗不敢说出口的思念的缝隙里。它不是另一个世界，它是这个世界本身被折叠起来的那一部分。而现在，那部分被展开了。</w:t>
        <w:br/>
        <w:br/>
        <w:t>银白色的湖面开始下降，不是消失，而是渗进了地下。渗进土壤里，渗进树根里，渗进那些被折叠了太久的记忆的缝隙里，把它们填满、撑开、释放。那些沉淀了一千多年的执念，那些被种进土里长成树的痛苦，那些被囚禁在归墟里的、不敢放手的、不甘消散的一切，都在这一刻化作了养分。</w:t>
        <w:br/>
        <w:br/>
        <w:t>沈渡的脚尖开始消失。</w:t>
        <w:br/>
        <w:br/>
        <w:t>不是腐烂，不是枯萎，而是转化。他的脚变成了根，扎进了银白色的湖底，扎进了归墟的土壤里，扎进了那些正在被释放的记忆的最深处。他能感觉到那些根在延伸，在分叉，在寻找水源，像他当年在人间走遍了每一座城、每一条路、每一片桂花林寻找阿栗一样。</w:t>
        <w:br/>
        <w:br/>
        <w:t>阿栗看到他的变化，没有害怕。她蹲下来，用手摸了摸他正在变成根的那部分身体。触感是粗糙的、温暖的，像老树的树皮。她把脸贴上去，闭着眼睛安静了一会儿。</w:t>
        <w:br/>
        <w:br/>
        <w:t>“疼不疼？”她问。和十世前他手背上被掐出月牙形印子时一模一样的问题。</w:t>
        <w:br/>
        <w:br/>
        <w:t>沈渡低头看着她。他的视角正在变化，不是变高或变低，而是变宽广——他开始能看到自己身后、头顶、地下的东西，不再是一个人的视角，而是一棵树、一片森林、一个世界正在苏醒的视角。可有一件事他没有变——他还能看见阿栗，看见她贴在他身上的样子，看见她耳朵后面那颗小小的痣，和第一世一模一样。</w:t>
        <w:br/>
        <w:br/>
        <w:t>“不疼。”沈渡说。</w:t>
        <w:br/>
        <w:br/>
        <w:t>阿栗抬起头看着他。</w:t>
        <w:br/>
        <w:br/>
        <w:t>她想说“你骗人”，可她没有说出口。因为她看着沈渡的脸，忽然觉得“疼”和“不疼”在这个时刻一点都不重要了。重要的是他还在，还在看着她，还在用那双眼睛，那种目光——那种从第一世开始就有的、不管她变成什么样子都不会改变的目光。</w:t>
        <w:br/>
        <w:br/>
        <w:t>那是全世界最安静的声音。</w:t>
        <w:br/>
        <w:br/>
        <w:t>不是说话，不是歌唱，不是任何一种人能发出的声响。是那一棵正在长成的树——那棵由沈渡的木质、阿栗的记忆、归墟的执念和那个年轻人的不甘心共同浇灌而成的树——在缓慢地、坚定地、不可逆转地拔地而起的声音。</w:t>
        <w:br/>
        <w:br/>
        <w:t>树干从沈渡站着的位置破土而出。不是摧毁他的身体，而是承接他的存在——他的身体变成了树干的一部分，他的手臂变成了枝丫，他的头发变成了树叶，他的心跳变成了树液流动的声音。他没有消失，他在扩散，从一个点扩散成一个面，从一个人扩散成一棵树，从一棵树扩散成一片正在森林里占据最高处、最先接住阳光的树冠。</w:t>
        <w:br/>
        <w:br/>
        <w:t>阿栗仰头看着那棵树。</w:t>
        <w:br/>
        <w:br/>
        <w:t>银白色的树干直插灰白与光交织的天际，树冠铺展开去，覆盖了整个归墟遗址的上空。树叶不是绿色的，是半透明的，像一片片薄薄的玉，阳光穿过树叶落下来的时候，地面上的光斑是金黄色的，像洒了一地的桂花。</w:t>
        <w:br/>
        <w:br/>
        <w:t>树冠深处，有一颗果实。</w:t>
        <w:br/>
        <w:br/>
        <w:t>那颗果实在所有的果实都坠落之后依然挂在枝头，不坠不落，不碎不烂。它在发光，不是归墟那种幽冷的荧光，而是一种暖黄色的、温热的、像冬日炉火一样的光。果实的形状像一颗心脏，一跳一跳的，每一次搏动，树冠的枝叶就跟着轻轻颤动，像一个人在呼吸。</w:t>
        <w:br/>
        <w:br/>
        <w:t>阿栗看着那颗果实，忽然知道了那是什么。</w:t>
        <w:br/>
        <w:br/>
        <w:t>那是沈渡留下来的那一点“人”。</w:t>
        <w:br/>
        <w:br/>
        <w:t>他把大部分的自己变成了树，变成了根，变成了归墟和人间之间的桥梁。可他留下了这一点，这一点最顽固的、最不肯妥协的、最不讲道理的东西——就是他在六百年的麻木里唯一没有丢掉的那一点执念。</w:t>
        <w:br/>
        <w:br/>
        <w:t>十一世了，阿栗每一世都在替他扛劫，每一世都在用她的记忆为他续命。现在轮到他还了。他把自己种进归墟的土壤里，把自己变成一棵树，不是惩罚，不是牺牲，甚至算不上报答。他只是在做一件他一直想做、但一直没有资格做的事情——</w:t>
        <w:br/>
        <w:br/>
        <w:t>给她一个能回去的地方。</w:t>
        <w:br/>
        <w:br/>
        <w:t>一个不管轮回到哪一世，只要她愿意，就能找到的地方。一个不需要她跋涉三年、不需要她冻坏手脚、不需要她记住任何痛苦的地方。一个就在人间脚下、森林深处、桂花树下的地方。</w:t>
        <w:br/>
        <w:br/>
        <w:t>一个可以放下酒碗的地方。</w:t>
        <w:br/>
        <w:br/>
        <w:t>阿栗跌坐在地上，靠着那棵树粗壮的树根。树根是温热的，和沈渡的体温一模一样。她把后背靠上去，闭上眼睛，听见了树的声音。</w:t>
        <w:br/>
        <w:br/>
        <w:t>不是说话，不是唱歌，是心跳。</w:t>
        <w:br/>
        <w:br/>
        <w:t>一下，一下，又一下。慢得像一个活了太久太久的老人，可每一跳都很用力，用力到整个树冠都在轻轻震颤，用力到树叶间发出沙沙的响声，像有人在笑。</w:t>
        <w:br/>
        <w:br/>
        <w:t>阿栗睁开眼睛，仰头看着树冠深处那颗果实。果实在看着她。</w:t>
        <w:br/>
        <w:br/>
        <w:t>她忽然笑了。不是从前那些笑，不是藏着疼痛、不敢让他看见的那种笑，而是一种很放松的、像小孩子一样不设防的笑。她对着那颗果实伸出小拇指，像在跟一个很远很远的人打勾勾。</w:t>
        <w:br/>
        <w:br/>
        <w:t>“你说不走，”她的声音轻得像风，“就不许走。”</w:t>
        <w:br/>
        <w:br/>
        <w:t>树叶沙沙地响了一阵，像是在回答。</w:t>
        <w:br/>
        <w:br/>
        <w:t>然后，从最高的那根枝条上，飘落了一片叶子。</w:t>
        <w:br/>
        <w:br/>
        <w:t>那片叶子在半空中旋转了很久，像一个在人间踟蹰了太久的人终于学会了落下。它飞过归墟遗址上空那片正在变得越来越蓝的天空，飞过那片正在恢复生机的森林，飞过溪流、野花、鸟鸣和微风，最后轻轻落在阿栗伸出的掌心里。</w:t>
        <w:br/>
        <w:br/>
        <w:t>不是桂花叶。</w:t>
        <w:br/>
        <w:br/>
        <w:t>是一片桂花。</w:t>
        <w:br/>
        <w:br/>
        <w:t>金色的，小小的，四片花瓣，边缘微微卷曲，像刚从树上摘下来的一样新鲜。花瓣上沾着一滴露水，露水里倒映着六百年前的那道光，和光里两个坐在桂花树下的人。</w:t>
        <w:br/>
        <w:br/>
        <w:t>一个人端着酒碗，一个人靠在他肩头。</w:t>
        <w:br/>
        <w:br/>
        <w:t>酒碗里的酒洒了几滴在石桌上，谁也没有擦。</w:t>
        <w:br/>
        <w:br/>
        <w:t>阿栗把桂花贴在胸口，贴着心脏的位置。她能感觉到那朵花在微微发烫，像一颗很小很小的太阳，把十一世积攒在她魂魄深处的寒气一点一点地暖过来。</w:t>
        <w:br/>
        <w:br/>
        <w:t>她靠着那棵树，闭上了眼睛。</w:t>
        <w:br/>
        <w:br/>
        <w:t>这一次，她没有做任何梦。</w:t>
        <w:br/>
        <w:br/>
        <w:t>因为她已经在了她梦里想去的地方。</w:t>
        <w:br/>
        <w:br/>
        <w:t>远处，已经被阳光完全照亮的归墟天顶下，那片正在苏醒的森林里，有溪流的声音，有风的声音，有鸟在叫，有树叶在沙沙地响。所有的声音混在一起，像一首没有歌词的曲子，在桂花树下悠悠地回荡。</w:t>
        <w:br/>
        <w:br/>
        <w:t>很多年后，南方的那个小镇上，有一棵桂花树，比镇子上任何一棵桂花树都要老，都要大。</w:t>
        <w:br/>
        <w:br/>
        <w:t>镇上的老人们说，那棵树不是人种的，是自己长出来的。一夜之间就从地里冒了出来，第二天就开了满树的花，香得半个镇子都睡不着觉。</w:t>
        <w:br/>
        <w:br/>
        <w:t>还有人说，那棵树下经常坐着一个女人，看起来不老，可镇上的人从小就见她在那里坐着，坐了几十年了，还是那个样子。</w:t>
        <w:br/>
        <w:br/>
        <w:t>她坐在树下，面前摆着一张石桌，桌上放着一碗酒。酒是满的，她不喝，就那么放着，从清晨放到日暮，从花开放到花谢。偶尔有人路过，问她等谁。</w:t>
        <w:br/>
        <w:br/>
        <w:t>她抬起头，看了一眼头顶的树冠。风吹过去，桂花落了她满头满脸。</w:t>
        <w:br/>
        <w:br/>
        <w:t>她笑着摇了摇头，没有说话。</w:t>
        <w:br/>
        <w:br/>
        <w:t>可她心里知道，她不是在等。</w:t>
        <w:br/>
        <w:br/>
        <w:t>她只是在陪着。</w:t>
        <w:br/>
        <w:br/>
        <w:t>陪着这棵六百年前就在等她的树，把这漫长的一生，慢慢地、安安静静地过完。</w:t>
        <w:br/>
        <w:br/>
        <w:t>然后重新开始。</w:t>
        <w:br/>
        <w:br/>
        <w:t>因为树叶落进泥土里，会变成养分，会重新长成树，会重新开花，会重新落下另一片叶子。那片叶子会落在另一个人掌心。那另一个人会把这朵花贴在胸口，会靠着树干闭上眼睛，会在梦里闻到桂花的味道。</w:t>
        <w:br/>
        <w:br/>
        <w:t>会在梦里，听到一个很轻很轻的声音，从很远很远的地方传来。</w:t>
        <w:br/>
        <w:br/>
        <w:t>像风穿过树叶。</w:t>
        <w:br/>
        <w:br/>
        <w:t>像酒倒入碗中。</w:t>
        <w:br/>
        <w:br/>
        <w:t>像一个人，终于学会了说再见之后，又偷偷回了一下头。</w:t>
        <w:br/>
        <w:br/>
        <w:t>阿栗靠着树干，把那朵桂花举到眼前，对着阳光看了看。花瓣是半透明的，阳光穿过花瓣落进她眼睛里，是金色的。</w:t>
        <w:br/>
        <w:br/>
        <w:t>她把花收进怀里，贴着心口的位置——和六百年前那个人放糖的位置，一模一样。</w:t>
        <w:br/>
        <w:br/>
        <w:t>然后她端起桌上那碗酒，喝了一口。</w:t>
        <w:br/>
        <w:br/>
        <w:t>桂花酿的。很甜。</w:t>
        <w:br/>
        <w:br/>
        <w:t>她笑了。</w:t>
        <w:br/>
        <w:br/>
        <w:t>头顶的树冠沙沙地响，像有人在很远很远的地方，也笑了。</w:t>
      </w:r>
    </w:p>
    <w:p>
      <w:r>
        <w:t>------------------------------</w:t>
      </w:r>
    </w:p>
    <w:p>
      <w:r>
        <w:t>通义千问:</w:t>
        <w:br/>
        <w:t>【通义千问 回复】</w:t>
        <w:br/>
        <w:t>意象构建的极致浪漫：这段续写将“沈渡变成树”这一设定推向了美学的巅峰。作者没有将其处理成恐怖的异变，而是用“银白色的纹路”、“木质化的体温”、“像深秋湖水一样的眼睛”等描写，赋予了这种转化一种神性的温柔。特别是“十一世的记忆是稠密而非沉重”的比喻，精准地击中了长生者与凡人之间情感不对等的痛点，极具思想深度。</w:t>
        <w:br/>
        <w:t>感官通感的完美闭环：文中对声音和触觉的处理令人惊叹。沈渡的声音变成“大提琴低音”，阿栗的触觉感知到“掌心的纹路”，以及最后那阵“像有人在笑”的风声，这些细节将抽象的情感具象化，让读者仿佛能听到树叶的呼吸，摸到时光的温度。</w:t>
        <w:br/>
        <w:t>结局的余韵悠长：结尾处的“番外式”收尾非常高明。它没有停留在归墟的毁灭，而是将视角拉回到人间的桂花树下。那个“不老的女人”和“满着的酒碗”，既是对前文伏笔的回收，也是对永恒守望的最深情注脚。这种开放式结局（OE）比单纯的HE或BE都更有力量，因为它暗示了轮回与重逢的无限可能。</w:t>
        <w:br/>
        <w:t>“年轻人”退场的逻辑补充：虽然年轻人的消散处理得很唯美，但他作为归墟意志的一部分，他的消失意味着归墟规则的崩塌。建议在文中稍微点出一句，随着他的消散，世间那些因为执念过重而无法轮回的魂魄终于得到了解脱，这样能提升故事的社会意义。</w:t>
        <w:br/>
        <w:t>阿栗“不老”的设定解释：尾声提到阿栗“坐了几十年还是那个样子”，这暗示她也获得了某种形式的长生或停滞。这与前文沈渡牺牲自己换取她“凡人幸福”的初衷略有冲突。建议明确这是沈渡留给她的“庇护”，或者是那棵树的滋养所致，避免逻辑上的小瑕疵。</w:t>
        <w:br/>
        <w:t>现实与梦境的界限：阿栗在树下“没有做梦”，因为她就在梦里想去的地方。这句话很美，但略显晦涩。可以稍微强化一下她与树的连接——比如她能听懂风声，或者她能通过树叶感知四季的变化，表明她已经成为了这棵树的一部分（树妻/守树人），而不仅仅是坐在下面的人。</w:t>
        <w:br/>
        <w:t>核心看点：给读者一颗确切的糖，消除所有不确定性。</w:t>
        <w:br/>
        <w:t>情节构思：</w:t>
        <w:br/>
        <w:t>接续尾声，几十年后的一个黄昏。</w:t>
        <w:br/>
        <w:t>一个年轻的画师（沈渡转世）来到小镇写生，被那棵巨大的桂花树吸引。</w:t>
        <w:br/>
        <w:t>他走到树下，看到那个不老的女人和满碗的酒。</w:t>
        <w:br/>
        <w:t>女人抬头看他，眼神平静。</w:t>
        <w:br/>
        <w:t>画师鬼使神差地从口袋里掏出一颗糖（或许是他从小就习惯带的），递过去：“姐姐，吃糖吗？”</w:t>
        <w:br/>
        <w:t>女人笑了，接过糖，眼泪却掉进了酒碗里。</w:t>
        <w:br/>
        <w:t>结局：风吹过，树叶沙沙响，像一声叹息，又像一句“好久不见”。</w:t>
        <w:br/>
        <w:t>核心看点：从旁观者角度，侧面烘托这段爱情的伟大。</w:t>
        <w:br/>
        <w:t>情节构思：</w:t>
        <w:br/>
        <w:t>以镇上老人的口吻讲述这棵树的传说。</w:t>
        <w:br/>
        <w:t>有人说这棵树是神仙种的，保佑一方水土。</w:t>
        <w:br/>
        <w:t>有人说那个女人是树妖，在等负心汉。</w:t>
        <w:br/>
        <w:t>直到有一天，一个外乡的老僧人（或许是当年的那个假僧人转世）路过，在树下驻足良久，对着树深深一拜，说了一句：“原来你也在这里。”</w:t>
        <w:br/>
        <w:t>以此印证佛家因果，为故事增添一层禅意。</w:t>
        <w:br/>
        <w:t>润色“年轻人”的退场：</w:t>
        <w:br/>
        <w:t>强化阿栗与树的共生感：</w:t>
        <w:br/>
        <w:t>撰写最终定稿版结局：</w:t>
        <w:br/>
        <w:t>小说一致性与发展性评价</w:t>
        <w:br/>
        <w:t>创建于 04-26 12:21</w:t>
      </w:r>
    </w:p>
    <w:p>
      <w:r>
        <w:t>------------------------------</w:t>
      </w:r>
    </w:p>
    <w:p>
      <w:r>
        <w:t>DeepSeek:</w:t>
        <w:br/>
        <w:t>【DeepSeek 回复】</w:t>
        <w:br/>
        <w:t>桂落</w:t>
        <w:br/>
        <w:br/>
        <w:t>后来的事情，是那片森林里最先醒来的那棵老槐树讲的。</w:t>
        <w:br/>
        <w:br/>
        <w:t>老槐树活了很久，久到它亲眼看着归墟的遗址从一片灰白的死地变成了郁郁葱葱的绿洲。它记得那一天——天顶碎裂，光涌进来，银白色的湖水渗进土壤，有个男人在湖心化成了一棵树。那棵树长得比谁都快，一夜之间就蹿到了云层上面，树冠铺开的时候，整个森林都被它的影子罩住了。</w:t>
        <w:br/>
        <w:br/>
        <w:t>老槐树说，它活了三千年，从没见过那样的树。</w:t>
        <w:br/>
        <w:br/>
        <w:t>树干是银白色的，半透明，能看到里面有光在流动，像人的血脉。树叶不是绿色的，是淡金色的，薄得像蝉翼，风一吹就发出清脆的响声，像很远很远的地方有人在敲编钟。最奇的是那棵树一年四季都开花，开桂花，金色的、小小的，密密麻麻地缀满枝头，香气浓得整片森林都沉在蜜罐子里。</w:t>
        <w:br/>
        <w:br/>
        <w:t>那棵树不结果。老槐树说，只有一颗果实，长在树冠最深处，从不掉落。那颗果实会发光，暖黄色的光，像一盏灯。夜里整片森林都暗了，只有那棵树亮着，远远望去，像地上长出了一颗星星。</w:t>
        <w:br/>
        <w:br/>
        <w:t>阿栗是第一个发现那棵树的人。</w:t>
        <w:br/>
        <w:br/>
        <w:t>其实她一直就在树下，从树还没长成的时候就在了。老槐树记得她刚来时的样子——赤着脚，穿着一件看不出颜色的旧袍子，头发散着，靠在树干上，像是刚从一场大梦里醒来。她不说话，就那么靠着，有时候闭着眼睛，有时候仰头看着树冠。</w:t>
        <w:br/>
        <w:br/>
        <w:t>那时候森林里还没有别的树，银白色的湖面刚刚渗进土里，地面上光秃秃的，只有那棵大树孤零零地站着。阿栗的身影在巨大的树干旁边显得很小很小，小到像一个墨点落在一幅画上。</w:t>
        <w:br/>
        <w:br/>
        <w:t>老槐树以为她会走。毕竟这里什么都没有，没有吃的，没有住的，连一条像样的路都没有。可她没有走。她在树下坐了一天，又坐了一天，又坐了一天。第三天的时候，她从地上捡起一片落叶，对着光看了很久，然后去溪边捧了一捧水回来，浇在树根上。</w:t>
        <w:br/>
        <w:br/>
        <w:t>从那以后，她每天都给树浇水。</w:t>
        <w:br/>
        <w:br/>
        <w:t>不是用捧的——她在森林里找到了一片很大的叶子，卷起来成了一个水瓢。每天清晨，她去溪边舀一瓢水，慢慢地浇在树根周围。水渗进土里的声音很轻，像有人在说悄悄话。</w:t>
        <w:br/>
        <w:br/>
        <w:t>老槐树问她为什么要浇水，森林里下雨的，树不会渴死。</w:t>
        <w:br/>
        <w:br/>
        <w:t>阿栗想了想，说：“他不是怕渴，他是怕没人记得他。”</w:t>
        <w:br/>
        <w:br/>
        <w:t>那时候阿栗还不知道“他”是谁。她的记忆是一片空白，什么都不记得。可她知道这棵树不一样。每次她把水浇下去的时候，树根会轻微地颤动一下，像一个人被触摸后的瑟缩。每次她靠在树干上的时候，树冠的叶子会响得格外欢快，像有人在笑。每次她说“我明天还来”的时候，树上就会落下一朵桂花，不偏不倚，刚好落在她掌心里。</w:t>
        <w:br/>
        <w:br/>
        <w:t>她收集那些桂花，用一根草茎穿起来，挂在脖子上。桂花不枯萎，不凋谢，一直保持着刚落下时的样子，金黄、饱满、香气幽微。她戴了一串又一串，脖子挂不下了就缠在手腕上，手腕挂不下了就编成一个花环放在树根旁边。</w:t>
        <w:br/>
        <w:br/>
        <w:t>那些花环也不腐烂，就那样堆在树根周围，越堆越多，像一座小小的山丘。花环之间长出了新的桂花树苗——不是她种的，是那些花环自己生根发芽的。一棵，两棵，三棵，一年一年地长，直到树根周围变成了一片桂花林。</w:t>
        <w:br/>
        <w:br/>
        <w:t>森林里的其他树都是野生的，只有这些桂花树，每一棵都连着那棵大树的气根，像是它的孩子。</w:t>
        <w:br/>
        <w:br/>
        <w:t>老槐树说，那些桂花树开花的时候，整片森林都是香的。香到什么程度呢？香到外面的人间也能闻到。</w:t>
        <w:br/>
        <w:br/>
        <w:t>人间确实闻到了。</w:t>
        <w:br/>
        <w:br/>
        <w:t>那棵大树所在的位置，在人间的地面上，对应的是南方一个偏远的小镇。小镇不大，依山傍水，镇子上住着几百户人家，种地的种地，打渔的打渔，日子过得平淡安宁。不知道从哪一年开始，镇子西边的山坡上忽然长出了一棵桂花树。那棵树出现得很突然，一夜之间就冒了出来，第二天就开了花，香得半个镇子的人都跑出来看。</w:t>
        <w:br/>
        <w:br/>
        <w:t>那是人间的第一棵桂花树。</w:t>
        <w:br/>
        <w:br/>
        <w:t>后来那棵树的种子被风吹得到处都是，山坡上、溪水边、人家的院子里，到处都长出了桂花树。小镇变成了桂花的海洋，每年秋天，满镇金黄，香气能把路过的商队都吸引进来。</w:t>
        <w:br/>
        <w:br/>
        <w:t>镇上的老人们说，这是神仙赐的福气，要好好珍惜。他们在最大的那棵桂花树下摆了一个石桌、几个石凳，逢年过节就来祭拜。有人在树上系红绸带，有人在树下许愿。许什么愿的都有——求子的、求财的、求病的、求姻缘的。老槐树听说，这棵树的许愿特别灵，尤其是姻缘。好多对男女在这棵树下定了终身，婚后还带着孩子来还愿，在树上系一根新的红绸带。</w:t>
        <w:br/>
        <w:br/>
        <w:t>那些红绸带系在枝条上，风一吹就飘起来，远远望去，像一团团红色的火焰在金色的桂花间跳动。</w:t>
        <w:br/>
        <w:br/>
        <w:t>阿栗不知道人间的这些事情。</w:t>
        <w:br/>
        <w:br/>
        <w:t>她一直在归墟遗址上，在那棵大树下，过着一种没有时间、没有季节、没有昼夜之分的生活。归墟的天空已经完全变成了人间的天空，有太阳，有月亮，有星星，有云彩。日和夜交替着，春夏秋冬流转着，森林里的树叶绿了又黄、黄了又落、落了又生。只有那棵大树永远不变——银白色的树干永远温热，树冠上的桂花永远开着，树冠深处的那颗果实永远亮着。</w:t>
        <w:br/>
        <w:br/>
        <w:t>阿栗不再赤脚了。她用树皮和树叶给自己做了一双鞋，虽然不好看，但穿在脚上暖烘烘的。她也不再穿那件旧袍子了，她用桂花树的纤维织了一件新衣服，是淡金色的，穿在身上像裹了一层阳光。</w:t>
        <w:br/>
        <w:br/>
        <w:t>她每天的生活很简单。早上给大树浇水，中午靠在树干上晒太阳，下午去溪边打水、摘野果、看森林里的小动物。晚上她躺在树根上，看着头顶的树冠和树冠后面露出的星空，和那棵树说话。</w:t>
        <w:br/>
        <w:br/>
        <w:t>说的都是没什么要紧的话。</w:t>
        <w:br/>
        <w:br/>
        <w:t>“今天溪边有一窝小兔子，三只，灰的，两只耳朵竖得高高的。”</w:t>
        <w:br/>
        <w:br/>
        <w:t>“上面那根枝条又长长了，都快碰到云了。”</w:t>
        <w:br/>
        <w:br/>
        <w:t>“你的花今天落了好多，我捡了一篮子，晾干了泡茶喝。茶有点涩，但回味很甜。”</w:t>
        <w:br/>
        <w:br/>
        <w:t>她说什么，树都听着。风会适时地吹过来，让树叶发出沙沙的响声，像是在回应。有时候她说了什么特别好笑的事情——比如她追兔子的时候摔了一跤，膝盖磕在石头上，青了一大块——树叶就会响得格外欢快，像一个人在捧腹大笑。</w:t>
        <w:br/>
        <w:br/>
        <w:t>阿栗就会假装生气，拍一下树干：“你还笑！我都疼死了！”</w:t>
        <w:br/>
        <w:br/>
        <w:t>树就不响了，安静一会儿，然后落下一朵桂花，不偏不倚，落在她膝盖的淤青上。桂花贴在皮肤上，微微发烫，淤青就会在桂花落下的地方慢慢散去，像是被那一点温热化开的。</w:t>
        <w:br/>
        <w:br/>
        <w:t>阿栗看着膝盖上渐渐消退的青紫色，嘟囔了一句：“这还差不多。”</w:t>
        <w:br/>
        <w:br/>
        <w:t>然后她又笑了。</w:t>
        <w:br/>
        <w:br/>
        <w:t>树也笑了。</w:t>
        <w:br/>
        <w:br/>
        <w:t>那一年的秋天，森林里来了一位僧人。</w:t>
        <w:br/>
        <w:br/>
        <w:t>不是当初在桂花树下对沈渡说话的那个假僧人，而是一位真正的、从人间来的、穿着灰色僧袍的老僧。他瘦得像一根竹竿，脸上的皱纹深得像刀刻的，走路的时候拄着一根木杖，一步一步，很慢很慢。</w:t>
        <w:br/>
        <w:br/>
        <w:t>他是怎么找到这片森林的，没有人知道。这片森林在人间的地图上不存在，它在归墟的遗址上，而归墟的入口早已随着天顶的碎裂而消失了。可他来了，就像一片落叶被风吹到了它该落的地方。</w:t>
        <w:br/>
        <w:br/>
        <w:t>他站在森林的边缘，看着那棵银白色的大树，看着树下那些堆成小山的桂花花环，看着靠在树干上的阿栗，然后合掌，深深一拜。</w:t>
        <w:br/>
        <w:br/>
        <w:t>阿栗睁开眼睛，看了他一眼。</w:t>
        <w:br/>
        <w:br/>
        <w:t>“你是来收树的？”她问。语气很平静，但她的手已经放在了树根上，像是在保护什么。</w:t>
        <w:br/>
        <w:br/>
        <w:t>老僧摇了摇头。</w:t>
        <w:br/>
        <w:br/>
        <w:t>“贫僧是来还愿的。”他说。</w:t>
        <w:br/>
        <w:br/>
        <w:t>阿栗歪着头看他，不明白。</w:t>
        <w:br/>
        <w:br/>
        <w:t>老僧在树下坐下来，把木杖横在膝上。他的动作很慢，每一下都像是被什么东西牵绊着，可他脸上的表情是平静的，甚至带着一点笑意。</w:t>
        <w:br/>
        <w:br/>
        <w:t>“贫僧年轻时，曾是一个屠夫。”他说，“杀了一辈子的生，手上沾的血洗都洗不掉。五十岁那年得了重病，躺在床上等死。那天夜里做了一个梦，梦到一棵桂花树，树很大很大，树下坐着一个人。那个人看了我一眼，对我说了一句话。”</w:t>
        <w:br/>
        <w:br/>
        <w:t>阿栗问：“什么话？”</w:t>
        <w:br/>
        <w:br/>
        <w:t>老僧抬起头，看着头顶的树冠。秋天的阳光透过半透明的金色树叶落下来，在他的僧袍上投下斑驳的光影。</w:t>
        <w:br/>
        <w:br/>
        <w:t>“他说，‘放下屠刀，跟我种树’。”</w:t>
        <w:br/>
        <w:br/>
        <w:t>老僧顿了顿。</w:t>
        <w:br/>
        <w:br/>
        <w:t>“我醒来之后，病就好了。手上的老茧褪了一层，露出新皮，干干净净的。我把刀扔进了河里，出了家，开始种树。种了四十年，种了三千七百棵。每一棵都活了，每一棵都开花了。”</w:t>
        <w:br/>
        <w:br/>
        <w:t>他伸出手，掌心里有一枚桂花。不是从树上落下来的，是从他袖子里拿出来的，干枯了，颜色发褐，可形状还是完整的。</w:t>
        <w:br/>
        <w:br/>
        <w:t>“这是第一棵桂花树上摘的，”他说，“摘了四十年了。我来这里，是想把它还给它原来的地方。”</w:t>
        <w:br/>
        <w:br/>
        <w:t>阿栗看着他掌心里那枚枯桂花，沉默了很久。</w:t>
        <w:br/>
        <w:br/>
        <w:t>“你刚说你不是来收树的，”她终于开口了，“那你怎么知道这棵树就是你在梦里见到的那棵？”</w:t>
        <w:br/>
        <w:br/>
        <w:t>老僧笑了。他笑起来的时候，脸上的皱纹挤在一起，像一张被揉皱的纸被展开了一半。</w:t>
        <w:br/>
        <w:br/>
        <w:t>“因为贫僧在梦里见到的那个人，身上有桂花味。”他看着阿栗，目光温和而清明，“和你身上的一模一样。”</w:t>
        <w:br/>
        <w:br/>
        <w:t>阿栗愣住了。</w:t>
        <w:br/>
        <w:br/>
        <w:t>她低头闻了闻自己的衣袖——淡淡的桂花香气，和这棵树、这片森林、这个她生活了不知多少年的地方，一模一样。</w:t>
        <w:br/>
        <w:br/>
        <w:t>“那个人……”她的声音忽然有点抖，“他长什么样子？”</w:t>
        <w:br/>
        <w:br/>
        <w:t>老僧想了想。</w:t>
        <w:br/>
        <w:br/>
        <w:t>“看不清脸。”他说，“梦里的人脸都是模糊的。可我记得他的手。他伸出手来，掌心里有一道疤，很长，从虎口一直划到手腕。”</w:t>
        <w:br/>
        <w:br/>
        <w:t>阿栗的手猛地攥紧了。</w:t>
        <w:br/>
        <w:br/>
        <w:t>她不知道她为什么会有这么大的反应，她什么都不记得。可当老僧说出“虎口到手腕的疤”的时候，她的手自己动了一下，像被什么东西扎了一下。她的脑海里没有任何画面涌出来，可她的心脏跳得很快，快到她能听见血液冲击耳膜的声音。</w:t>
        <w:br/>
        <w:br/>
        <w:t>“那是怎么伤的？”她听见自己问。</w:t>
        <w:br/>
        <w:br/>
        <w:t>老僧摇了摇头。</w:t>
        <w:br/>
        <w:br/>
        <w:t>“贫僧不知道。但贫僧在梦里问过他，‘施主，你在这里多久了？’他说——”</w:t>
        <w:br/>
        <w:br/>
        <w:t>老僧闭上眼睛，像是在回忆一个很遥远的声音。</w:t>
        <w:br/>
        <w:br/>
        <w:t>“他说，‘没多久。只是等她来。’”</w:t>
        <w:br/>
        <w:br/>
        <w:t>风忽然大了。树冠剧烈地摇晃，满树的桂花簌簌地往下落，像一场金色的雨。阿栗站在树下，桂花落了她满头满脸，她一动不动，像是被钉在了原地。她感觉有什么东西正在从她的心底往上涌，不是记忆，不是画面，而是一种比记忆更古老的、比画面更本质的东西——是她灵魂深处某个一直沉睡的部分，在这一刻翻了个身。</w:t>
        <w:br/>
        <w:br/>
        <w:t>那是十一世的等待、十一世的跋涉、十一世的“哥哥吃糖”之后，终于轮到被等待的那个人，在梦里对一个陌生人说出那句话时，语气里的那种平淡。</w:t>
        <w:br/>
        <w:br/>
        <w:t>那种平淡，是多少年的孤独才能磨出来的。</w:t>
        <w:br/>
        <w:br/>
        <w:t>“没多久。只是等她来。”</w:t>
        <w:br/>
        <w:br/>
        <w:t>阿栗蹲下来，把脸埋进膝盖里。她不知道自己为什么在发抖，不知道自己为什么眼眶在发烫，不知道为什么喉咙里堵着一个东西，吞不下去也吐不出来。她只知道，当她听到那句话的时候，她身体里有一个东西断了，又有一个东西接上了。</w:t>
        <w:br/>
        <w:br/>
        <w:t>断的是她灵魂外面那层壳。</w:t>
        <w:br/>
        <w:br/>
        <w:t>接上的，是那棵树和她之间，一根看不见的线。</w:t>
        <w:br/>
        <w:br/>
        <w:t>老僧看着她，没有安慰，没有劝解，只是从袖子里取出一个小小的布包，放在树根旁边。布包里是他的那枚枯桂花，和他在人间的三千七百棵桂花树下收集的种子。他把这些种子留在这里，因为这里才是它们真正的归宿。</w:t>
        <w:br/>
        <w:br/>
        <w:t>他站起来，拄着木杖，朝阿栗合了一礼。</w:t>
        <w:br/>
        <w:br/>
        <w:t>“贫僧走了。”</w:t>
        <w:br/>
        <w:br/>
        <w:t>阿栗抬起头，眼睛红红的，鼻头红红的，脸上还挂着没干的泪痕。她看起来不像一个不知年岁几何的守树人，倒像一个刚哭过的小姑娘。</w:t>
        <w:br/>
        <w:br/>
        <w:t>“你还会来吗？”她问。</w:t>
        <w:br/>
        <w:br/>
        <w:t>老僧想了想。</w:t>
        <w:br/>
        <w:br/>
        <w:t>“也许。也许不会。”他说，“但贫僧种下的那些树会替你来看这里。每年秋天，桂花开了，风会把香气吹过来。你闻到了，就知道，人间还有人记得这棵树。”</w:t>
        <w:br/>
        <w:br/>
        <w:t>他转过身，走了几步，又停下来。</w:t>
        <w:br/>
        <w:br/>
        <w:t>“对了。”他没有回头，“那个梦的最后，贫僧还问了一句话。”</w:t>
        <w:br/>
        <w:br/>
        <w:t>阿栗屏住了呼吸。</w:t>
        <w:br/>
        <w:br/>
        <w:t>“贫僧问，‘施主，你不怕她不记得你了？’”</w:t>
        <w:br/>
        <w:br/>
        <w:t>风停了。整个森林忽然安静下来，连鸟叫都没有了。</w:t>
        <w:br/>
        <w:br/>
        <w:t>老僧的声音很轻，轻到像是在自言自语。</w:t>
        <w:br/>
        <w:br/>
        <w:t>“他说，‘怕。’”</w:t>
        <w:br/>
        <w:br/>
        <w:t>“然后呢？”阿栗问。</w:t>
        <w:br/>
        <w:br/>
        <w:t>老僧终于回过头来，看了她一眼。那双苍老的、浑浊的眼睛里，映着银白色的大树、金色的桂花、满地的落花，和树下那个穿着淡金色衣服的女人。</w:t>
        <w:br/>
        <w:br/>
        <w:t>“然后他说，‘可她记得桂花的味道。这就够了。’”</w:t>
        <w:br/>
        <w:br/>
        <w:t>老僧走了。</w:t>
        <w:br/>
        <w:br/>
        <w:t>他的背影消失在森林的深处，消失在那些被桂花香气浸润了不知多少年的空气里。他没有回头，阿栗也没有追。她只是站在树下，仰头看着树冠深处那颗发光的果实。果实里的光比平时亮了一些，亮到她能隐约看到果实里面有什么东西在动。</w:t>
        <w:br/>
        <w:br/>
        <w:t>不是画面，是颜色。一种很淡很淡的、像初春阳光一样的金色，在果实里缓缓地流淌，像一条安静的小河。</w:t>
        <w:br/>
        <w:br/>
        <w:t>阿栗把手贴在树干上。</w:t>
        <w:br/>
        <w:br/>
        <w:t>树干是温热的，和六百年前那个人的体温一模一样。她闭上眼睛，把额头抵在树干上，嘴唇微微动了动。</w:t>
        <w:br/>
        <w:br/>
        <w:t>她没有说话。可她心里有什么东西，顺着她贴在树干上的手掌，像一滴水渗进了土壤，无声无息地、不可逆转地，传进了那棵树的每一条纹理、每一片叶子、每一朵花里。</w:t>
        <w:br/>
        <w:br/>
        <w:t>那棵树轻轻地颤了一下。</w:t>
        <w:br/>
        <w:br/>
        <w:t>树叶沙沙地响，像是在笑，又像是在哭。</w:t>
        <w:br/>
        <w:br/>
        <w:t>然后，从树冠最深处，那颗果实的下方，生出了一根新的枝条。那根枝条很短，只有一掌长，可它上面开了一朵花。那朵花不是金色的，是白色的，白得像雪，又像月光，像六百年前那个小女孩手心里那颗化了一半的糖。</w:t>
        <w:br/>
        <w:br/>
        <w:t>阿栗踮起脚尖，伸出手，轻轻地碰了碰那朵花。</w:t>
        <w:br/>
        <w:br/>
        <w:t>花瓣是凉的，凉的像秋天的露水，像冬日的初雪，像一个人在漫长漫长的岁月里，终于等到了春天时，眼角那颗还没来得及落下的泪。</w:t>
        <w:br/>
        <w:br/>
        <w:t>她把那朵花摘下来，别在耳边。</w:t>
        <w:br/>
        <w:br/>
        <w:t>风吹过来，满树的桂花纷纷扬扬地落。</w:t>
        <w:br/>
        <w:br/>
        <w:t>她站在金色的花雨里，笑着哭了。</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