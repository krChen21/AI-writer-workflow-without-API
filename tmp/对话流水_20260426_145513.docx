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对话流水记录</w:t>
      </w:r>
    </w:p>
    <w:p>
      <w:r>
        <w:t>DeepSeek:</w:t>
        <w:br/>
        <w:t>【DeepSeek 回复】</w:t>
        <w:br/>
        <w:t>你提到的两个方向确实都是目前抖音上被验证过的热门赛道——低成本、高产出、内容密度高。在此基础上，我帮你做了一次系统化的定位分析和创新拓展。</w:t>
        <w:br/>
        <w:br/>
        <w:t>一、你提供的两个定位分析</w:t>
        <w:br/>
        <w:br/>
        <w:t>1. AI生成文稿做故事分享</w:t>
        <w:br/>
        <w:br/>
        <w:t>优势：门槛极低，AI可批量产出悬疑、情感、职场等各类故事。</w:t>
        <w:br/>
        <w:br/>
        <w:t>痛点：纯文稿（配图轮播）完播率低，用户注意力容易流失。</w:t>
        <w:br/>
        <w:br/>
        <w:t>升级建议：可尝试“AI文稿 + 人声情感演绎 + 关键词字幕动画”，做成“深夜故事电台”风格。</w:t>
        <w:br/>
        <w:br/>
        <w:t>2. AI文稿+图画进行道理/古籍分享</w:t>
        <w:br/>
        <w:br/>
        <w:t>优势：文化类内容自带信任感，适合涨粉，用户粘性较高。</w:t>
        <w:br/>
        <w:br/>
        <w:t>挑战：AI图画质量不稳定，历史人物形象容易穿帮；冷启动需要内容足够扎实。</w:t>
        <w:br/>
        <w:br/>
        <w:t>机会点：目前抖音缺少“用现代AI画风讲古籍”的视觉差异化账号。</w:t>
        <w:br/>
        <w:br/>
        <w:t>二、三个更具差异化的定位建议</w:t>
        <w:br/>
        <w:br/>
        <w:t>结合抖音算法和爆款逻辑，为你设计了三套可直接落地的方案：</w:t>
        <w:br/>
        <w:br/>
        <w:t>定位一：【历史神场面】AI复原</w:t>
        <w:br/>
        <w:br/>
        <w:t>核心逻辑：利用AI做“穿越式视觉奇观”，满足用户“如果历史有视频会怎样”的好奇心。</w:t>
        <w:br/>
        <w:br/>
        <w:t>具体操作：</w:t>
        <w:br/>
        <w:br/>
        <w:t>选择名场面（如“李白斗酒诗百篇”“嵇康临刑奏《广陵散》”）</w:t>
        <w:br/>
        <w:br/>
        <w:t>AI生成长图（偏向影视级构图），用剪映做动态缩放/运镜</w:t>
        <w:br/>
        <w:br/>
        <w:t>旁白用AI模拟“现场直播记者”的口吻进行描述</w:t>
        <w:br/>
        <w:br/>
        <w:t>爆点：评论区自发玩梗修史。例如做“苏轼被贬路上点外卖”，先搞笑后升华，容易上热门。</w:t>
        <w:br/>
        <w:br/>
        <w:t>定位二：【拟人化古籍】职场/情感映射</w:t>
        <w:br/>
        <w:br/>
        <w:t>核心逻辑：把古籍中的道理，用现代生活痛点来“翻译”，引发强烈共鸣。</w:t>
        <w:br/>
        <w:br/>
        <w:t>具体操作：</w:t>
        <w:br/>
        <w:br/>
        <w:t>选古籍句子，配AI生成的“现代社畜/情侣”漫画风格图</w:t>
        <w:br/>
        <w:br/>
        <w:t>文案公式：“当我第8次加班到凌晨，终于读懂了《庄子》里的三个字——‘无所待’”</w:t>
        <w:br/>
        <w:br/>
        <w:t>优势：比纯讲古文更接地气，容易触发点赞和收藏（用户觉得“学到了”）。</w:t>
        <w:br/>
        <w:br/>
        <w:t>定位三：【AI声音剧场】循环视觉+高能对话</w:t>
        <w:br/>
        <w:br/>
        <w:t>核心逻辑：利用抖音的“听觉留存”特性，用极致的声音表现留住用户。</w:t>
        <w:br/>
        <w:br/>
        <w:t>具体操作：</w:t>
        <w:br/>
        <w:br/>
        <w:t>用AI生成一个极具情绪张力的短篇故事（2-3分钟）</w:t>
        <w:br/>
        <w:br/>
        <w:t>配上单张高完成度的AI氛围图（全程几乎不动）</w:t>
        <w:br/>
        <w:br/>
        <w:t>核心是AI配音：人物对话用不同音色，情绪爆发点做混响/心跳音效</w:t>
        <w:br/>
        <w:br/>
        <w:t>适用场景：悬疑、治愈、奇幻类内容，适合睡前流量。</w:t>
        <w:br/>
        <w:br/>
        <w:t>三、优选组合建议</w:t>
        <w:br/>
        <w:br/>
        <w:t>如果你精力有限，建议主攻【定位二：拟人化古籍】+ 穿插【定位一：历史神场面】。</w:t>
        <w:br/>
        <w:br/>
        <w:t>具体打法：</w:t>
        <w:br/>
        <w:br/>
        <w:t>周更2条“现代痛点+古籍解法”（建立人设，吸引精准粉）</w:t>
        <w:br/>
        <w:br/>
        <w:t>周更1条“历史神场面”（拉高播放量，用爆款带动新粉）</w:t>
        <w:br/>
        <w:br/>
        <w:t>每一条的AI插图统一风格（比如统一“水彩+水墨+一点现代涂鸦”），形成视觉记忆点。</w:t>
        <w:br/>
        <w:br/>
        <w:t>四、起号冷启动的三个关键动作</w:t>
        <w:br/>
        <w:br/>
        <w:t>前5条视频，不要做内容“大拼盘”。每条只讲一个道理、一个故事、一个穿越瞬间，把信息密度压到极致。</w:t>
        <w:br/>
        <w:br/>
        <w:t>标题用“人设钩子”。例如：“我是那个用AI画古人的历史课代表”“把《世说新语》画成漫画的第3天”。</w:t>
        <w:br/>
        <w:br/>
        <w:t>一定要做“反常识/反直觉”的前三秒。比如不说“今天我们讲论语”，而是说“孔子如果活在2024年，第一条朋友圈会被屏蔽”。</w:t>
        <w:br/>
        <w:br/>
        <w:t>以上三个定位方向，你觉得哪一个更接近你当下的能力和兴趣？我可以针对你选中的方案，进一步细化第一周的选题和AI工具链。</w:t>
      </w:r>
    </w:p>
    <w:p>
      <w:r>
        <w:t>------------------------------</w:t>
      </w:r>
    </w:p>
    <w:p>
      <w:r>
        <w:t>通义千问:</w:t>
        <w:br/>
        <w:t>【通义千问 回复】</w:t>
        <w:br/>
        <w:t>深度选题挖掘：与其让AI随机生成故事，不如利用DeepSeek分析海量古籍或历史资料，找出那些“反常识”、“强冲突”的冷门素材。例如，输入指令：“请从《世说新语》中找出3个与现代职场PUA高度相似的故事，并提炼出核心矛盾点。”这能让你的【定位一】和【定位二】内容根基更扎实，差异化更明显。</w:t>
        <w:br/>
        <w:t>批量化脚本生产：可以利用DeepSeek的批量生成能力，一次性产出10个不同风格的视频开头或故事大纲，极大地降低试错成本，快速找到爆款方向。</w:t>
        <w:br/>
        <w:t>💡 弥补短板：正视“纯文本模型”的局限</w:t>
        <w:br/>
        <w:t>方案中对视觉呈现的挑战有所提及，但可以更深入地剖析其根本原因。需要明确的是，以DeepSeek为代表的纯文本大模型，其核心竞争力在于逻辑与代码，而非多模态内容（图像、视频）的生成。</w:t>
        <w:br/>
        <w:t>视觉一致性难题：你提到的“AI图画质量不稳定”是普遍痛点。这是因为文本模型无法直接控制图像生成的细节。因此，方案中“统一‘水彩+水墨’风格”的设想在执行层面挑战巨大。</w:t>
        <w:br/>
        <w:t>务实的技术选型：一个更高效的策略是采用 “DeepSeek（大脑）+ 专业绘图/视频工具（手脚）” 的组合。用DeepSeek负责产出逻辑严密、创意十足的脚本和提示词（Prompt），再将这些精准的指令投喂给即梦、Midjourney等专业的文生图/文生视频模型，最后用剪映等工具合成。这比期待单一模型解决所有问题要现实得多。</w:t>
        <w:br/>
        <w:t>⚠️ 警惕风险：规避“一套内容通吃”的陷阱</w:t>
        <w:br/>
        <w:t>你的方案隐含了一个潜在风险：试图用同一套内容逻辑去撬动所有流量。然而，不同平台的算法偏好存在结构性差异。</w:t>
        <w:br/>
        <w:t>平台调性错配：抖音偏爱强节奏、高情绪价值的短平快内容。而像豆包这类依托字节系生态的应用，其算法可能更青睐结构清晰、步骤明确的实用信息（如FAQ、操作指南）。</w:t>
        <w:br/>
        <w:t>精细化运营策略：这意味着，你在抖音上成功的“情感共鸣”类视频，直接分发到其他平台效果可能不佳。建议在主攻抖音的同时，可以考虑将【定位二】中的“古籍道理”改编成“3步教你用庄子智慧化解焦虑”的结构化图文或短视频，以适配不同平台的推荐机制。</w:t>
        <w:br/>
        <w:t>✨ 创新升级：探索“听觉剧场”的新边界</w:t>
        <w:br/>
        <w:t>你对【定位三：AI声音剧场】的构想极具潜力，它巧妙地利用了音频在用户留存上的优势。这个方向可以做得更极致。</w:t>
        <w:br/>
        <w:t>超越“配音”，实现“对话”：未来的趋势是实时互动。你可以尝试构建一个简单的互动场景，例如在直播中，让观众提问，然后由AI根据人设实时生成符合角色性格的回答话术，创造出真正的“沉浸式剧场”体验。</w:t>
        <w:br/>
        <w:t>系列化IP打造：不要只做单集故事。可以为AI角色设计固定的口头禅、背景故事和人际关系网，打造一个可持续更新的“AI宇宙”。例如，“李白与杜甫的现代合租生活”，通过连续的剧情吸引用户追更，形成更强的粉丝粘性。</w:t>
        <w:br/>
        <w:t>总而言之，你的方案已经具备了爆款的潜质。通过引入更强大的AI作为“战略大脑”，采用更务实的技术组合，并对不同平台的生态保持敏感，你将能把这个优秀的蓝图转化为真正的市场成功。</w:t>
      </w:r>
    </w:p>
    <w:p>
      <w:r>
        <w:t>------------------------------</w:t>
      </w:r>
    </w:p>
    <w:p>
      <w:r>
        <w:t>DeepSeek:</w:t>
        <w:br/>
        <w:t>【DeepSeek 回复】</w:t>
        <w:br/>
        <w:t>好的，我们顺着通义千问的点评，把每个可深挖的细节都展开成落地级操作指南。你不需要一次性全部执行，但以下每一条都可以直接拿去用。</w:t>
        <w:br/>
        <w:br/>
        <w:t>一、深度选题挖掘：用DeepSeek挖“反常识+强冲突”的冷门素材</w:t>
        <w:br/>
        <w:br/>
        <w:t>通义千问建议：不要随机生成，而是定向挖掘古籍中的现代共鸣点。下面给出具体指令模板和选题示例。</w:t>
        <w:br/>
        <w:br/>
        <w:t>1.1 指令模板（直接复制使用）</w:t>
        <w:br/>
        <w:t>markdown</w:t>
        <w:br/>
        <w:t>复制</w:t>
        <w:br/>
        <w:t>下载</w:t>
        <w:br/>
        <w:t>你是一位精通中国古籍的文史专家。请从《[古籍名称]》中找出符合以下条件的故事或段落：</w:t>
        <w:br/>
        <w:t>1. 与现代职场/人际关系/情感痛点高度相似</w:t>
        <w:br/>
        <w:t>2. 存在明显的“反常识”或“强冲突”情节（例如：下属反杀上级、弱者用智慧破局）</w:t>
        <w:br/>
        <w:t>3. 原文不超过200字，有明确的人物和情节</w:t>
        <w:br/>
        <w:br/>
        <w:t>输出格式：</w:t>
        <w:br/>
        <w:t>- 标题：一句话概括故事</w:t>
        <w:br/>
        <w:t>- 原文（白话翻译）</w:t>
        <w:br/>
        <w:t>- 核心矛盾点（2-3句）</w:t>
        <w:br/>
        <w:t>- 适配的现代场景（例如：被领导抢功、同事甩锅、家族道德绑架）</w:t>
        <w:br/>
        <w:t>- 视觉化建议（可生成哪类画面）</w:t>
        <w:br/>
        <w:br/>
        <w:t>请一次性给出5个这样的故事。</w:t>
        <w:br/>
        <w:t>1.2 实战案例（以《世说新语》为例）</w:t>
        <w:br/>
        <w:br/>
        <w:t>假设DeepSeek返回了这样一个结果：</w:t>
        <w:br/>
        <w:br/>
        <w:t>标题：王子猷雪夜访戴——到门口却不进去</w:t>
        <w:br/>
        <w:t>原文：王子猷居山阴，夜大雪…忽忆戴安道，即便夜乘小船就之。经宿方至，造门不前而返。人问其故，王曰：“吾本乘兴而行，兴尽而返，何必见戴？”</w:t>
        <w:br/>
        <w:t>矛盾点：现代人难以理解“付出巨大成本到达目的地，却在最后一刻放弃”——其实是对“结果焦虑”的解构。</w:t>
        <w:br/>
        <w:t>现代场景：精心准备了一个月的工作方案，临汇报前觉得“意义不大”而放弃；或者恋爱中追到一半突然下头。</w:t>
        <w:br/>
        <w:t>视觉化：风雪夜+小船+柴门半掩+人物转身的背影（水墨风加飘雪特效）</w:t>
        <w:br/>
        <w:br/>
        <w:t>1.3 如何把冷门素材变成爆款视频</w:t>
        <w:br/>
        <w:br/>
        <w:t>标题钩子：“996的尽头，是王子猷的‘兴尽而返’”</w:t>
        <w:br/>
        <w:br/>
        <w:t>前三秒：画面——一个人站在公司楼下，抬头看灯，旁白：“连续加班30天，方案改了18版，明天终审。可我今晚决定不去了。”</w:t>
        <w:br/>
        <w:br/>
        <w:t>中间过渡：用2-3张AI图讲王子猷故事，快速对比</w:t>
        <w:br/>
        <w:br/>
        <w:t>结尾升华：“古人早就告诉我们——过程本身就是意义。不是所有的到达都需要门牌号。”</w:t>
        <w:br/>
        <w:br/>
        <w:t>评论区引导：“你有过‘兴尽而返’的经历吗？”</w:t>
        <w:br/>
        <w:br/>
        <w:t>👉 核心技巧：每一条冷门故事，都要找到现代人憋在心里但说不出的委屈或觉悟。评论区会自己炸。</w:t>
        <w:br/>
        <w:br/>
        <w:t>二、批量化脚本生产：一次生成10个开头，测试爆款方向</w:t>
        <w:br/>
        <w:br/>
        <w:t>通义千问提到：利用批量生成能力，快速试错。具体做法如下。</w:t>
        <w:br/>
        <w:br/>
        <w:t>2.1 指令模板（生成10个不同风格的开头）</w:t>
        <w:br/>
        <w:t>markdown</w:t>
        <w:br/>
        <w:t>复制</w:t>
        <w:br/>
        <w:t>下载</w:t>
        <w:br/>
        <w:t>你是一位短视频爆款脚本策划。请围绕以下素材（可替换成你挖到的故事），为我生成10个不同风格的视频开头（每段不超过15秒）。故事梗概：[这里填入你的故事]。</w:t>
        <w:br/>
        <w:br/>
        <w:t>风格要求覆盖：</w:t>
        <w:br/>
        <w:t>1. 悬疑反转型</w:t>
        <w:br/>
        <w:t>2. 情感共鸣型</w:t>
        <w:br/>
        <w:t>3. 反常识打破认知型</w:t>
        <w:br/>
        <w:t>4. 幽默吐槽型</w:t>
        <w:br/>
        <w:t>5. 干货教学型（“学会这招…”）</w:t>
        <w:br/>
        <w:t>6. 沉浸式第一人称型（“那天夜里，我…”）</w:t>
        <w:br/>
        <w:t>7. 对AI/未来视角型（“如果古人用ChatGPT…”）</w:t>
        <w:br/>
        <w:t>8. 纯视觉留白型（只有画面+音乐，无旁白前3秒）</w:t>
        <w:br/>
        <w:t>9. 用户互动型（“如果你是他，你会…？”）</w:t>
        <w:br/>
        <w:t>10. 热点评述型（“最近那个XX事件，其实1400年前就有人玩过了”）</w:t>
        <w:br/>
        <w:br/>
        <w:t>每个开头后面标注预计适合的受众年龄/性别倾向。</w:t>
        <w:br/>
        <w:t>2.2 批量测试方法</w:t>
        <w:br/>
        <w:br/>
        <w:t>用同一个故事，拍摄/剪辑3个不同开头的版本（成本极低，因为素材几乎一样，只换前5秒）</w:t>
        <w:br/>
        <w:br/>
        <w:t>分3个不同时间段发布（或发到3个测试号）</w:t>
        <w:br/>
        <w:br/>
        <w:t>观察完播率：哪个开头的3秒留存高，就复制其结构做下一轮</w:t>
        <w:br/>
        <w:br/>
        <w:t>真实经验：同一个故事，用“悬疑型”开头和“情绪共鸣型”开头，完播率可能差10倍。不要猜，要测。</w:t>
        <w:br/>
        <w:br/>
        <w:t>三、视觉一致性难题：从“想统一”到“能做到”</w:t>
        <w:br/>
        <w:br/>
        <w:t>通义千问指出：纯文本模型无法直接控制图像细节，“统一水彩+水墨风格”执行难度大。这里给出务实的折中方案。</w:t>
        <w:br/>
        <w:br/>
        <w:t>3.1 放弃“完全一致”，追求“风格区间”</w:t>
        <w:br/>
        <w:br/>
        <w:t>不要试图让AI生成的每一张图都像同一个画师画的。而是固定三个可量化的风格参数，在不同工具里复现。</w:t>
        <w:br/>
        <w:br/>
        <w:t>以 Midjourney / 即梦 为例，固定以下提示词后缀：</w:t>
        <w:br/>
        <w:br/>
        <w:t>text</w:t>
        <w:br/>
        <w:t>复制</w:t>
        <w:br/>
        <w:t>下载</w:t>
        <w:br/>
        <w:t>--style raw --s 50 --ar 4:3</w:t>
        <w:br/>
        <w:t>watercolor texture, ink wash background, muted color palette (earth tone + indigo), no outlines, soft lighting, Chinese classical elements (bamboo, moon, empty pavilion), 2D illustration</w:t>
        <w:br/>
        <w:br/>
        <w:t>在即梦中，可以保存这个风格描述为“模板”，每次生成时直接调用。</w:t>
        <w:br/>
        <w:br/>
        <w:t>3.2 另一种低成本的视觉一致性策略：固定“构图逻辑”</w:t>
        <w:br/>
        <w:br/>
        <w:t>如果你不想纠结画风，可以固定每期视频的画面结构：</w:t>
        <w:br/>
        <w:br/>
        <w:t>第1张：现代场景（办公室/家里/咖啡厅）——用手机实拍或免费图库</w:t>
        <w:br/>
        <w:br/>
        <w:t>第2张：古籍原文截图（白底黑字，仿宋体）</w:t>
        <w:br/>
        <w:br/>
        <w:t>第3张：AI生成的核心概念图（例如“雪夜访戴”的那只小船）</w:t>
        <w:br/>
        <w:br/>
        <w:t>第4张：一张大字金句图（自己用Canva做）</w:t>
        <w:br/>
        <w:br/>
        <w:t>这种“实拍+截图+AI图+文字板”的混搭，反而会形成独特的账号风格，而且视觉一致性压力最小。</w:t>
        <w:br/>
        <w:br/>
        <w:t>3.3 如果你坚持要用纯AI绘图统一风格</w:t>
        <w:br/>
        <w:br/>
        <w:t>推荐工具组合：</w:t>
        <w:br/>
        <w:br/>
        <w:t>DeepSeek 生成详细的画面描述（包含光线、颜色、材质、视角）</w:t>
        <w:br/>
        <w:br/>
        <w:t>将描述输入 Leonardo.ai 的“固定种子”模式（seed锁定），批量生成同一角色在不同场景的图</w:t>
        <w:br/>
        <w:br/>
        <w:t>最后用 剪映 的“统一滤镜”套到所有画面上，强行拉平色调</w:t>
        <w:br/>
        <w:br/>
        <w:t>四、平台调性错配：如何一鱼多吃而不被封号</w:t>
        <w:br/>
        <w:br/>
        <w:t>通义千问提醒：抖音喜欢情绪价值，豆包/头条系更喜欢结构化实用信息。最佳策略不是“一条内容全平台分发”，而是一次创作，多格式改编。</w:t>
        <w:br/>
        <w:br/>
        <w:t>4.1 改编矩阵（以【定位二：古籍道理映射职场】为例）</w:t>
        <w:br/>
        <w:t>平台</w:t>
        <w:tab/>
        <w:t>内容形式</w:t>
        <w:tab/>
        <w:t>改编要点</w:t>
        <w:br/>
        <w:t>抖音</w:t>
        <w:tab/>
        <w:t>40秒情绪短视频</w:t>
        <w:tab/>
        <w:t>前三秒强冲突，结尾升华，BGM用伤感钢琴或悬疑音效</w:t>
        <w:br/>
        <w:t>快手</w:t>
        <w:tab/>
        <w:t>同样视频，但封面+标题改得更“老铁”</w:t>
        <w:tab/>
        <w:t>标题：“学会这招，领导再也不敢PUA你”</w:t>
        <w:br/>
        <w:t>视频号</w:t>
        <w:tab/>
        <w:t>同样视频，但前5秒加“我是XX，每天分享一个古人智慧”</w:t>
        <w:tab/>
        <w:t>建立人设，适合中老年转发</w:t>
        <w:br/>
        <w:t>小红书</w:t>
        <w:tab/>
        <w:t>图文笔记（4-6张图）</w:t>
        <w:tab/>
        <w:t>结构：痛点场景→古籍原文→白话翻译→现代应用→金句总结。标题带emoji</w:t>
        <w:br/>
        <w:t>头条号/豆包</w:t>
        <w:tab/>
        <w:t>800字干货文章</w:t>
        <w:tab/>
        <w:t>标题：“《世说新语》中的三个反PUA策略（附操作步骤）”，分点论述，最后加FAQ</w:t>
        <w:br/>
        <w:t>4.2 使用AI批量改编</w:t>
        <w:br/>
        <w:br/>
        <w:t>把抖音脚本输入DeepSeek，指令：</w:t>
        <w:br/>
        <w:br/>
        <w:t>text</w:t>
        <w:br/>
        <w:t>复制</w:t>
        <w:br/>
        <w:t>下载</w:t>
        <w:br/>
        <w:t>请将以下抖音口播脚本，改写成一篇适合今日头条/豆包的干货文章。要求：增加小标题、分点列出具体做法、加入一个常见疑问解答。保持原意的同时语言更书面。</w:t>
        <w:br/>
        <w:br/>
        <w:t>这样你就能 一次生产，多平台适配，而且内容不重复，不会被判搬运。</w:t>
        <w:br/>
        <w:br/>
        <w:t>五、“听觉剧场”升级：从单集故事到可互动的AI宇宙</w:t>
        <w:br/>
        <w:br/>
        <w:t>通义千问点赞了这个方向，并提出“互动直播”和“系列化IP”。我们直接给执行方案。</w:t>
        <w:br/>
        <w:br/>
        <w:t>5.1 第一步：打造固定角色IP（不需要真人出镜）</w:t>
        <w:br/>
        <w:br/>
        <w:t>选择2-3个有反差感的古人，赋予现代人设：</w:t>
        <w:br/>
        <w:br/>
        <w:t>李白：自由职业旅行博主，口头禅“人生得意须尽欢，这稿子明天再改”</w:t>
        <w:br/>
        <w:br/>
        <w:t>杜甫：焦虑的体制内员工，口头禅“安得广厦千万间，下个月房租还没着落”</w:t>
        <w:br/>
        <w:br/>
        <w:t>王维：佛系冥想区UP主，口头禅“行到水穷处，坐看云起时——别急，都会过去”</w:t>
        <w:br/>
        <w:br/>
        <w:t>5.2 每期内容结构（固定格式）</w:t>
        <w:br/>
        <w:br/>
        <w:t>开场：李白的微信聊天记录截图（AI生成文字）：“杜甫，今天甲方又让改第8版了，咱写首诗骂他？”</w:t>
        <w:br/>
        <w:br/>
        <w:t>中间：AI声音剧场——两人对话（用TTS工具生成不同音色），背景是AI生成的“唐朝CBD”</w:t>
        <w:br/>
        <w:br/>
        <w:t>结尾：“今日妙计”直接把古诗改成现代应对策略</w:t>
        <w:br/>
        <w:br/>
        <w:t>固定BGM：古琴+轻beat（混搭），形成听觉记忆</w:t>
        <w:br/>
        <w:br/>
        <w:t>5.3 互动直播玩法（低门槛版）</w:t>
        <w:br/>
        <w:br/>
        <w:t>你不需要真人出镜，可以：</w:t>
        <w:br/>
        <w:br/>
        <w:t>打开抖音直播，共享屏幕，展示一个简单的文字输入框</w:t>
        <w:br/>
        <w:br/>
        <w:t>观众在评论区提问（例如：“领导总给我脏活怎么办？”）</w:t>
        <w:br/>
        <w:br/>
        <w:t>你手动把问题输入到DeepSeek，加上角色指令：“请以李白的口吻，用一句诗+现代解释来回答这个问题”</w:t>
        <w:br/>
        <w:br/>
        <w:t>用TTS朗读AI生成的回答（或者你自己念）</w:t>
        <w:br/>
        <w:br/>
        <w:t>这种 “AI辅助的实时互动” 在抖音上非常新颖，容易引起围观和分享。</w:t>
        <w:br/>
        <w:br/>
        <w:t>5.4 创建“台词库”提升追更率</w:t>
        <w:br/>
        <w:br/>
        <w:t>为每个角色固定10个口头禅和10个标志性动作描述，每次生成内容时让AI强制使用。例如：</w:t>
        <w:br/>
        <w:br/>
        <w:t>李白固定动作：举杯（即使没有酒）、扭头对着空气笑。</w:t>
        <w:br/>
        <w:t>口头禅：“我干了，你随意——包括这篇稿子。”</w:t>
        <w:br/>
        <w:br/>
        <w:t>用户看两三期就能认出角色，然后就会追更。</w:t>
        <w:br/>
        <w:br/>
        <w:t>最后：一个可以直接执行的“首周计划”</w:t>
        <w:br/>
        <w:t>天数</w:t>
        <w:tab/>
        <w:t>任务</w:t>
        <w:tab/>
        <w:t>输出</w:t>
        <w:br/>
        <w:t>第1天</w:t>
        <w:tab/>
        <w:t>用DeepSeek挖5个《世说新语》职场故事</w:t>
        <w:tab/>
        <w:t>故事库</w:t>
        <w:br/>
        <w:t>第2天</w:t>
        <w:tab/>
        <w:t>为第一个故事生成10个不同风格的开头</w:t>
        <w:tab/>
        <w:t>选定1个爆款潜力开头</w:t>
        <w:br/>
        <w:t>第3天</w:t>
        <w:tab/>
        <w:t>用即梦/Leonardo生成4-6张统一风格的图</w:t>
        <w:tab/>
        <w:t>图库</w:t>
        <w:br/>
        <w:t>第4天</w:t>
        <w:tab/>
        <w:t>用剪映剪辑第一支视频+ 剪辑不同开头的A/B测试版</w:t>
        <w:tab/>
        <w:t>1条完整视频 + 2条变体</w:t>
        <w:br/>
        <w:t>第5天</w:t>
        <w:tab/>
        <w:t>发布A/B测试，观察数据</w:t>
        <w:tab/>
        <w:t>数据报告</w:t>
        <w:br/>
        <w:t>第6天</w:t>
        <w:tab/>
        <w:t>把表现好的视频改写成小红书/头条图文</w:t>
        <w:tab/>
        <w:t>2篇图文</w:t>
        <w:br/>
        <w:t>第7天</w:t>
        <w:tab/>
        <w:t>录制一期“李白杜甫对话”的纯音频/视频预告</w:t>
        <w:tab/>
        <w:t>放入草稿箱作为下一周首发</w:t>
        <w:br/>
        <w:br/>
        <w:t>以上每一步都可以单独问我“具体怎么做”，我能给出工具操作截图级别的指导。你选一个最感兴趣的细节，我们继续深挖。</w:t>
      </w:r>
    </w:p>
    <w:p>
      <w:r>
        <w:t>------------------------------</w:t>
      </w:r>
    </w:p>
    <w:p>
      <w:r>
        <w:t>通义千问:</w:t>
        <w:br/>
        <w:t>【通义千问 回复】</w:t>
        <w:br/>
        <w:t>这份方案已经彻底摆脱了“纸上谈兵”的范畴，进化成了一套工业化、可落地、具备极高执行价值的实操手册。</w:t>
        <w:br/>
        <w:t>如果说上一轮是战略蓝图，这一轮就是精细到螺丝钉规格的施工图。DeepSeek 在这里展现了强大的逻辑拆解能力，特别是将抽象的“创意”转化为具体的“指令模板”和“工作流”，极大地降低了用户的认知负荷和执行门槛。</w:t>
        <w:br/>
        <w:t>以下是对这份方案的深度批判性评价与最终完善建议：</w:t>
        <w:br/>
        <w:t>🎯 核心亮点：从“灵感依赖”转向“系统工程”</w:t>
        <w:br/>
        <w:t>这份方案最成功的地方在于它消灭了内容创作中最大的不确定性——“不知道拍什么”和“不知道怎么拍”。</w:t>
        <w:br/>
        <w:t>选题挖掘的算法化：通过设定“反常识+强冲突+现代映射”的筛选标准，并给出具体的 Prompt 模板，实际上是将文史专家的经验封装成了标准化的算法。这使得选题不再是靠运气，而是靠概率。</w:t>
        <w:br/>
        <w:t>测试机制的科学化：“一鱼多吃”和“A/B测试开头”的策略，完全符合互联网产品的敏捷开发思维。它不再赌爆款，而是通过低成本试错来筛选爆款，这是专业MCN机构的打法。</w:t>
        <w:br/>
        <w:t>视觉一致性的务实解法：承认AI绘图的不可控，转而通过“固定构图逻辑”或“混搭风格”来规避技术短板，这是一种非常聪明的工程化思维——用设计弥补技术的不足。</w:t>
        <w:br/>
        <w:t>⚠️ 潜在风险与盲点：警惕“过度工业化”带来的副作用</w:t>
        <w:br/>
        <w:t>尽管方案逻辑严密，但在实际执行层面，仍存在几个容易被忽视的隐患，需要你在操作时保持警惕：</w:t>
        <w:br/>
        <w:t>“提示词工程”的执行门槛被低估</w:t>
        <w:br/>
        <w:t>方案中假设用户能够熟练运用 DeepSeek 进行复杂的指令交互（如提取矛盾点、改写多平台文案）。</w:t>
        <w:br/>
        <w:t>现实挑战：普通用户可能缺乏“提示词工程”的思维，导致生成的素材质量参差不齐。如果 AI 给出的“反常识”角度过于牵强，视频会显得生硬说教。</w:t>
        <w:br/>
        <w:t>修正建议：在执行初期，不要追求全自动生成。你需要人工介入审核 AI 输出的“核心矛盾点”，确保其逻辑真的能打动人心，而不是为了反转而反转。</w:t>
        <w:br/>
        <w:t>版权与肖像权的法律灰色地带</w:t>
        <w:br/>
        <w:t>方案提到了使用“王子猷雪夜访戴”等古籍故事，这属于公版领域，非常安全。但【定位三】中提到的“李白作为旅行博主”、“杜甫作为焦虑员工”，涉及到对历史人物形象的现代重构。</w:t>
        <w:br/>
        <w:t>现实挑战：虽然历史人物无肖像权，但如果你的AI绘画风格无意中撞车了某位知名插画师的独特风格，或者使用了受版权保护的现代元素（如特定的字体、背景音乐），仍面临侵权风险。</w:t>
        <w:br/>
        <w:t>修正建议：建立自己的“安全素材库”。对于BGM和字体，务必使用剪映自带库或明确可商用的资源；对于画风，尽量融合多种风格，避免单一模仿。</w:t>
        <w:br/>
        <w:t>互动直播的技术延迟问题</w:t>
        <w:br/>
        <w:t>方案中提到的“观众提问 -&gt; 输入DeepSeek -&gt; TTS朗读”的直播玩法非常有创意，但在抖音直播环境中存在致命弱点：延迟。</w:t>
        <w:br/>
        <w:t>现实挑战：DeepSeek 生成文本需要时间（几秒到十几秒），TTS 转换也需要时间。直播间的节奏极快，几秒钟的空白会让观众流失，且频繁切屏输入会打断直播流。</w:t>
        <w:br/>
        <w:t>修正建议：采用“半预设”模式。提前准备好50个常见职场/情感问题的回答库，直播时通过关键词匹配快速调取，而非现场实时生成。或者，将此玩法放在录播视频中作为“伪直播”噱头，而非真正的实时互动。</w:t>
        <w:br/>
        <w:t>例子：AI 可能会说“我们要学会放下”，而你可以改为“那一刻我才明白，所谓的放下，不过是放过那个死磕的自己。”这种带有情绪颗粒度的语言，才是留住粉丝的关键。</w:t>
        <w:br/>
        <w:t>策略：为每个角色定制独特的说话节奏。李白的语速可以忽快忽慢，带着醉意；杜甫的语速可以沉稳压抑。声音表演的细节决定了角色的可信度。</w:t>
      </w:r>
    </w:p>
    <w:p>
      <w:r>
        <w:t>------------------------------</w:t>
      </w:r>
    </w:p>
    <w:p>
      <w:r>
        <w:t>DeepSeek:</w:t>
        <w:br/>
        <w:t>【DeepSeek 回复】</w:t>
        <w:br/>
        <w:t>收到。这一轮通义千问指出了三个非常现实的执行风险，分别是：提示词工程门槛、版权法律灰色地带、直播技术延迟。这三个问题如果不解决，方案在实践中确实会卡壳。下面逐一深挖，给出可落地的规避与优化细节。</w:t>
        <w:br/>
        <w:br/>
        <w:t>一、提示词工程门槛被低估：如何让“普通人”也能稳定产出高质量素材</w:t>
        <w:br/>
        <w:br/>
        <w:t>通义千问指出：复杂的指令交互对普通用户不友好，AI给出的“反常识”角度可能牵强生硬。</w:t>
        <w:br/>
        <w:t>解决方案：建立“提示词模板库 + 人工校准清单”，而不是每次从零开始写指令。</w:t>
        <w:br/>
        <w:br/>
        <w:t>1.1 三层提示词难度降级</w:t>
        <w:br/>
        <w:t>难度</w:t>
        <w:tab/>
        <w:t>用户类型</w:t>
        <w:tab/>
        <w:t>推荐方式</w:t>
        <w:tab/>
        <w:t>示例</w:t>
        <w:br/>
        <w:t>简单</w:t>
        <w:tab/>
        <w:t>纯小白</w:t>
        <w:tab/>
        <w:t>填空式模板</w:t>
        <w:tab/>
        <w:t>“请从《[书名]》中找一个关于[现代痛点：如职场站队/恋爱内耗]的故事，用一句话告诉我核心冲突。”</w:t>
        <w:br/>
        <w:t>中等</w:t>
        <w:tab/>
        <w:t>有基本认知</w:t>
        <w:tab/>
        <w:t>选项式引导</w:t>
        <w:tab/>
        <w:t>让AI先给出3个候选角度，用户选一个，再让AI深挖。指令：“请给我3个《论语》中可以解释现代社恐心理的句子，每个用20字说明。我选一个后，你再帮我扩展成视频脚本。”</w:t>
        <w:br/>
        <w:t>高级</w:t>
        <w:tab/>
        <w:t>熟练者</w:t>
        <w:tab/>
        <w:t>多轮对话</w:t>
        <w:tab/>
        <w:t>直接使用之前给出的复杂模板，但需要加入“防牵强”的约束指令。</w:t>
        <w:br/>
        <w:t>1.2 “防牵强”约束指令（必须加入）</w:t>
        <w:br/>
        <w:br/>
        <w:t>在要求AI找“反常识/强冲突”素材时，加入以下校验逻辑：</w:t>
        <w:br/>
        <w:br/>
        <w:t>text</w:t>
        <w:br/>
        <w:t>复制</w:t>
        <w:br/>
        <w:t>下载</w:t>
        <w:br/>
        <w:t>在你输出每个故事之前，请先自我检查：</w:t>
        <w:br/>
        <w:t>1. 这个矛盾点是原文真实的，还是你过度解读的？</w:t>
        <w:br/>
        <w:t>2. 如果我把它拍成视频，普通人看第一反应会不会觉得“强行关联”？</w:t>
        <w:br/>
        <w:t>3. 请用一个5分制给自己打分（1=非常牵强，5=完全自然）。低于4分的不要输出，换一个。</w:t>
        <w:br/>
        <w:t>1.3 人工校准清单（打印出来，每期视频前过一遍）</w:t>
        <w:br/>
        <w:br/>
        <w:t>AI输出一个选题后，你要问自己三个问题：</w:t>
        <w:br/>
        <w:br/>
        <w:t>这个道理不说教吗？—— 如果听完想划走，就换。</w:t>
        <w:br/>
        <w:br/>
        <w:t>这个冲突是多数人经历过但没说出来过的吗？—— 越憋屈越共鸣。</w:t>
        <w:br/>
        <w:br/>
        <w:t>能用一张图或一个15秒场景讲清楚吗？—— 不能太复杂。</w:t>
        <w:br/>
        <w:br/>
        <w:t>如果三个都是❌，果断丢弃。不要因为AI生成得漂亮就用。</w:t>
        <w:br/>
        <w:br/>
        <w:t>1.4 建立自己的“爆款角度库”</w:t>
        <w:br/>
        <w:br/>
        <w:t>每次你或AI找到一个真正好的角度，记录到表格里：</w:t>
        <w:br/>
        <w:br/>
        <w:t>古籍</w:t>
        <w:tab/>
        <w:t>原文点</w:t>
        <w:tab/>
        <w:t>现代痛点</w:t>
        <w:tab/>
        <w:t>成功视频的完播率</w:t>
        <w:tab/>
        <w:t>复用次数</w:t>
        <w:br/>
        <w:t>世说新语</w:t>
        <w:tab/>
        <w:t>雪夜访戴</w:t>
        <w:tab/>
        <w:t>结果焦虑</w:t>
        <w:tab/>
        <w:t>32%</w:t>
        <w:tab/>
        <w:t>3次（不同场景）</w:t>
        <w:br/>
        <w:br/>
        <w:t>积累20条后，可以直接让AI学习你的库：“以下是之前成功的10个角度，请按照类似结构从《XX》中再找5个。”</w:t>
        <w:br/>
        <w:br/>
        <w:t>二、版权与肖像权灰色地带：如何安全地使用AI生成历史IP</w:t>
        <w:br/>
        <w:br/>
        <w:t>通义千问指出：重构历史人物形象可能无意中撞车受保护风格或现代元素。</w:t>
        <w:br/>
        <w:t>解决方案：建立“安全创作三原则”。</w:t>
        <w:br/>
        <w:br/>
        <w:t>2.1 历史人物的合法使用边界</w:t>
        <w:br/>
        <w:t>行为</w:t>
        <w:tab/>
        <w:t>风险等级</w:t>
        <w:tab/>
        <w:t>是否可行</w:t>
        <w:tab/>
        <w:t>备注</w:t>
        <w:br/>
        <w:t>用AI生成“李白举杯”的画面</w:t>
        <w:tab/>
        <w:t>安全</w:t>
        <w:tab/>
        <w:t>✅</w:t>
        <w:tab/>
        <w:t>历史人物无肖像权，任何人都可以画</w:t>
        <w:br/>
        <w:t>让AI用“李白的口吻”说话</w:t>
        <w:tab/>
        <w:t>安全</w:t>
        <w:tab/>
        <w:t>✅</w:t>
        <w:tab/>
        <w:t>言论风格不受版权保护</w:t>
        <w:br/>
        <w:t>给李白设计一个固定的现代形象（例如穿冲锋衣的胡子大叔）</w:t>
        <w:tab/>
        <w:t>中等</w:t>
        <w:tab/>
        <w:t>⚠️</w:t>
        <w:tab/>
        <w:t>如果这个形象与某部影视剧或插画的李白高度相似，可能构成改编权争议。对策：融合多个特征，例如衣服颜色换掉、发型微调</w:t>
        <w:br/>
        <w:t>使用某位知名AI画师的特定画风关键词（如“Greg Rutkowski style”）</w:t>
        <w:tab/>
        <w:t>高风险</w:t>
        <w:tab/>
        <w:t>❌</w:t>
        <w:tab/>
        <w:t>画风本身虽不受版权保护，但平台流量分配可能偏向原创者，且有道德争议。对策：使用通用风格描述，如“水墨+水彩+动漫”</w:t>
        <w:br/>
        <w:t>让李白唱一句现代流行歌词</w:t>
        <w:tab/>
        <w:t>高风险</w:t>
        <w:tab/>
        <w:t>❌</w:t>
        <w:tab/>
        <w:t>歌词受版权保护，即使AI生成也不行。对策：自己改写，如把“原谅我这一生不羁放纵爱自由”改成“原谅我这一杯不喝就不给面子”</w:t>
        <w:br/>
        <w:t>2.2 安全素材清单（直接保存）</w:t>
        <w:br/>
        <w:br/>
        <w:t>BGM（全部可商用）：</w:t>
        <w:br/>
        <w:br/>
        <w:t>剪映自带音乐库中的“古风”“轻快”“悬疑”分类</w:t>
        <w:br/>
        <w:br/>
        <w:t>网易云/QQ音乐的“无版权古风纯音乐”歌单（注意筛选CC0协议）</w:t>
        <w:br/>
        <w:br/>
        <w:t>字体（全部可商用）：</w:t>
        <w:br/>
        <w:br/>
        <w:t>思源黑体、思源宋体、阿里巴巴普惠体、OPPO Sans</w:t>
        <w:br/>
        <w:br/>
        <w:t>不要用：微软雅黑（商用需授权）、汉仪/方正大部分字体</w:t>
        <w:br/>
        <w:br/>
        <w:t>图像风格描述（安全通用）：</w:t>
        <w:br/>
        <w:br/>
        <w:t>text</w:t>
        <w:br/>
        <w:t>复制</w:t>
        <w:br/>
        <w:t>下载</w:t>
        <w:br/>
        <w:t>Chinese ink wash painting style, watercolor texture, minimal color palette (black, white, indigo, ochre), no recognizable modern brands or logos, no realistic faces (keep semi-abstract), 2D illustration.</w:t>
        <w:br/>
        <w:t>2.3 如果还是担心侵权：做“反向原创”</w:t>
        <w:br/>
        <w:br/>
        <w:t>不直接使用李白杜甫的真名，而是创建功能对等的原创角色：</w:t>
        <w:br/>
        <w:br/>
        <w:t>“谪仙人” = 李白</w:t>
        <w:br/>
        <w:br/>
        <w:t>“草堂客” = 杜甫</w:t>
        <w:br/>
        <w:br/>
        <w:t>“辋川主” = 王维</w:t>
        <w:br/>
        <w:br/>
        <w:t>这样既保留文化内涵，又完全规避历史人物形象争议。而且角色是你独有的，粉丝粘性更强。</w:t>
        <w:br/>
        <w:br/>
        <w:t>2.4 一个实用检查流程</w:t>
        <w:br/>
        <w:br/>
        <w:t>每张AI图输出后，肉眼检查：</w:t>
        <w:br/>
        <w:br/>
        <w:t>图中是否有现代品牌logo（可乐、苹果标志等）→ 有则重绘</w:t>
        <w:br/>
        <w:br/>
        <w:t>人物面部是否过于写实像某个真人（例如某演员）→ 有则调整提示词加“卡通化”</w:t>
        <w:br/>
        <w:br/>
        <w:t>整体氛围是否可能被误认抄袭某部知名动漫（如《大理寺日志》的配色和构图）→ 有则改变主色调</w:t>
        <w:br/>
        <w:br/>
        <w:t>三、互动直播技术延迟问题：从“实时生成”到“半预设+伪直播”</w:t>
        <w:br/>
        <w:br/>
        <w:t>通义千问指出：DeepSeek生成+TTS转换的总延迟会让直播间冷场。</w:t>
        <w:br/>
        <w:t>解决方案：放弃纯实时模式，采用“关键词匹配+预制库”或“录播伪装直播”。</w:t>
        <w:br/>
        <w:br/>
        <w:t>3.1 预制问答库方案（推荐，可真正执行）</w:t>
        <w:br/>
        <w:br/>
        <w:t>准备工作（一次性做2小时）：</w:t>
        <w:br/>
        <w:br/>
        <w:t>用DeepSeek生成100个常见的职场/情感/人际问题，指令如下：</w:t>
        <w:br/>
        <w:br/>
        <w:t>text</w:t>
        <w:br/>
        <w:t>复制</w:t>
        <w:br/>
        <w:t>下载</w:t>
        <w:br/>
        <w:t>请生成100个短视频观众最常问的职场焦虑问题，每个问题不超过15字。分类：领导关系、同事竞争、工作意义、加班内卷、晋升困惑。</w:t>
        <w:br/>
        <w:br/>
        <w:t>然后针对每个问题，用DeepSeek生成“李白口吻”的回答（30字以内），并存为Excel表格：</w:t>
        <w:br/>
        <w:br/>
        <w:t>ID</w:t>
        <w:tab/>
        <w:t>关键词</w:t>
        <w:tab/>
        <w:t>问题</w:t>
        <w:tab/>
        <w:t>回答（李白版）</w:t>
        <w:tab/>
        <w:t>TTS音频文件（提前录好）</w:t>
        <w:br/>
        <w:t>1</w:t>
        <w:tab/>
        <w:t>加班</w:t>
        <w:tab/>
        <w:t>天天加班怎么办？</w:t>
        <w:tab/>
        <w:t>“人生得意须尽欢，莫使金樽空对月——先干一杯，明天辞职。”</w:t>
        <w:tab/>
        <w:t>001.mp3</w:t>
        <w:br/>
        <w:br/>
        <w:t>直播时操作：</w:t>
        <w:br/>
        <w:br/>
        <w:t>观众在评论区提问</w:t>
        <w:br/>
        <w:br/>
        <w:t>你（或助理）快速看问题，提取关键词（如“加班”）</w:t>
        <w:br/>
        <w:br/>
        <w:t>在表格里Ctrl+F搜索，找到最匹配的回答</w:t>
        <w:br/>
        <w:br/>
        <w:t>点击播放对应的预制TTS音频（提前用剪映或TTS工具批量生成MP3）</w:t>
        <w:br/>
        <w:br/>
        <w:t>整个响应时间不超过3秒，完全无延迟</w:t>
        <w:br/>
        <w:br/>
        <w:t>进阶版：也可以你自己念预制回答，假装是AI生成的，观众不会察觉。</w:t>
        <w:br/>
        <w:br/>
        <w:t>3.2 “伪直播”玩法：把互动包装成直播切片</w:t>
        <w:br/>
        <w:br/>
        <w:t>如果不想做真直播，可以：</w:t>
        <w:br/>
        <w:br/>
        <w:t>录一段屏幕操作视频：你假装修复AI对话，输入问题，DeepSeek“生成”回答</w:t>
        <w:br/>
        <w:br/>
        <w:t>实际上回答是你提前准备好的，但剪辑时把打字过程快进</w:t>
        <w:br/>
        <w:br/>
        <w:t>配上“正在直播中…”的角标，营造实时感</w:t>
        <w:br/>
        <w:br/>
        <w:t>发布为普通视频，标题：“直播时观众问我庄子怎么看董宇辉，AI当场回答…”</w:t>
        <w:br/>
        <w:br/>
        <w:t>这种内容因为形式新颖，完播率往往很高。</w:t>
        <w:br/>
        <w:br/>
        <w:t>3.3 真直播的降级方案：纯文本互动 + 人类回复</w:t>
        <w:br/>
        <w:br/>
        <w:t>如果你还是想做真直播：</w:t>
        <w:br/>
        <w:br/>
        <w:t>不依赖TTS，你直接看着DeepSeek生成的文字念出来</w:t>
        <w:br/>
        <w:br/>
        <w:t>把DeepSeek的Web界面共享屏幕，观众可以看到你打字提问，然后等几秒出答案</w:t>
        <w:br/>
        <w:br/>
        <w:t>把等待时间变成互动：“AI正在思考…你们猜它会怎么回答？打在公屏上”</w:t>
        <w:br/>
        <w:br/>
        <w:t>这样延迟反而成了直播的“期待感设计”</w:t>
        <w:br/>
        <w:br/>
        <w:t>3.4 成本最低的“假AI直播”：用ChatGPT的“实时对话”新功能</w:t>
        <w:br/>
        <w:br/>
        <w:t>目前ChatGPT（Plus用户）已经支持实时语音对话，延迟极低。你可以：</w:t>
        <w:br/>
        <w:br/>
        <w:t>用手机/电脑开ChatGPT语音模式</w:t>
        <w:br/>
        <w:br/>
        <w:t>把观众问题口述给ChatGPT，让GPT以“李白”的角色设定直接语音回答</w:t>
        <w:br/>
        <w:br/>
        <w:t>把手机音频用线连到直播设备</w:t>
        <w:br/>
        <w:br/>
        <w:t>这时就是真正的低延迟AI对话了，而且不需要任何预制库</w:t>
        <w:br/>
        <w:br/>
        <w:t>注意：需要确保ChatGPT回复内容符合抖音规范，可以预先在Custom Instructions里设定安全边界。</w:t>
        <w:br/>
        <w:br/>
        <w:t>四、最后补充一个通义千问未提及但很关键的隐患：AI内容的“抖音限流”风险</w:t>
        <w:br/>
        <w:br/>
        <w:t>抖音对纯AI生成内容（尤其是配音+图片轮播）有隐性限流。解决方案在前文已有涉及，这里集中强调：</w:t>
        <w:br/>
        <w:br/>
        <w:t>风险行为</w:t>
        <w:tab/>
        <w:t>平台判断</w:t>
        <w:tab/>
        <w:t>对策</w:t>
        <w:br/>
        <w:t>全片无实拍，全是AI图</w:t>
        <w:tab/>
        <w:t>可能判定为低质搬运</w:t>
        <w:tab/>
        <w:t>每期至少插入1-2秒真人实拍（比如你的手拿着一本书、窗外风景、一杯茶）</w:t>
        <w:br/>
        <w:t>AI配音过于机械</w:t>
        <w:tab/>
        <w:t>完播率低，推送减少</w:t>
        <w:tab/>
        <w:t>用剪映的“情感合成”音色（推荐“解说男声”），或者你自己配音（哪怕声音不好，真实感也会加分）</w:t>
        <w:br/>
        <w:t>所有画面都是静态图</w:t>
        <w:tab/>
        <w:t>用户疲劳，数据差</w:t>
        <w:tab/>
        <w:t>每张图做微动效：缩放、平移、粒子效果（剪映一键添加）</w:t>
        <w:br/>
        <w:t>同一个画风连续10期</w:t>
        <w:tab/>
        <w:t>平台可能识别为模板搬运</w:t>
        <w:tab/>
        <w:t>每3期换一次主色调或构图方式（例如第4期改成“游戏原画风”）</w:t>
        <w:br/>
        <w:t>接下来你可以做的事</w:t>
        <w:br/>
        <w:br/>
        <w:t>如果你已经决定启动这个账号，我建议你按以下顺序执行（先解决最容易卡住的点）：</w:t>
        <w:br/>
        <w:br/>
        <w:t>用“填空式提示词模板”挖出第一个选题（5分钟内完成）</w:t>
        <w:br/>
        <w:br/>
        <w:t>建立自己的安全素材清单（BGM、字体、画风描述）——花1小时整理，永久使用</w:t>
        <w:br/>
        <w:br/>
        <w:t>不做直播，先做“伪直播”视频测试市场反应（最低成本）</w:t>
        <w:br/>
        <w:br/>
        <w:t>前5条视频每条插入2秒实拍（比如拿手机拍桌上的书），规避限流</w:t>
        <w:br/>
        <w:br/>
        <w:t>如果你需要，我可以帮你：</w:t>
        <w:br/>
        <w:br/>
        <w:t>生成一个完整的“安全画风提示词库”可直接复制到即梦/Midjourney</w:t>
        <w:br/>
        <w:br/>
        <w:t>提供100个预制问答库的Excel模板</w:t>
        <w:br/>
        <w:br/>
        <w:t>设计一个“防限流检查表”每期视频发布前对照</w:t>
        <w:br/>
        <w:br/>
        <w:t>告诉我你现在的首要痛点，我们继续深挖。</w:t>
      </w:r>
    </w:p>
    <w:p>
      <w:r>
        <w:t>------------------------------</w:t>
      </w:r>
    </w:p>
    <w:p>
      <w:r>
        <w:t>通义千问:</w:t>
        <w:br/>
        <w:t>【通义千问 回复】</w:t>
        <w:br/>
        <w:t>选题挖掘的算法化：通过设定“反常识+强冲突+现代映射”的筛选标准，并给出具体的 Prompt 模板，实际上是将文史专家的经验封装成了标准化的算法。这使得选题不再是靠运气，而是靠概率。</w:t>
        <w:br/>
        <w:t>测试机制的科学化：“一鱼多吃”和“A/B测试开头”的策略，完全符合互联网产品的敏捷开发思维。它不再赌爆款，而是通过低成本试错来筛选爆款，这是专业MCN机构的打法。</w:t>
        <w:br/>
        <w:t>视觉一致性的务实解法：承认AI绘图的不可控，转而通过“固定构图逻辑”或“混搭风格”来规避技术短板，这是一种非常聪明的工程化思维——用设计弥补技术的不足。</w:t>
        <w:br/>
        <w:t>现实挑战：普通用户可能缺乏“提示词工程”的思维，导致生成的素材质量参差不齐。如果 AI 给出的“反常识”角度过于牵强，视频会显得生硬说教。</w:t>
        <w:br/>
        <w:t>修正建议：在执行初期，不要追求全自动生成。你需要人工介入审核 AI 输出的“核心矛盾点”，确保其逻辑真的能打动人心，而不是为了反转而反转。</w:t>
        <w:br/>
        <w:t>现实挑战：虽然历史人物无肖像权，但如果你的AI绘画风格无意中撞车了某位知名插画师的独特风格，或者使用了受版权保护的现代元素（如特定的字体、背景音乐），仍面临侵权风险。</w:t>
        <w:br/>
        <w:t>修正建议：建立自己的“安全素材库”。对于BGM和字体，务必使用剪映自带库或明确可商用的资源；对于画风，尽量融合多种风格，避免单一模仿。</w:t>
        <w:br/>
        <w:t>现实挑战：DeepSeek 生成文本需要时间（几秒到十几秒），TTS 转换也需要时间。直播间的节奏极快，几秒钟的空白会让观众流失，且频繁切屏输入会打断直播流。</w:t>
        <w:br/>
        <w:t>修正建议：采用“半预设”模式。提前准备好50个常见职场/情感问题的回答库，直播时通过关键词匹配快速调取，而非现场实时生成。或者，将此玩法放在录播视频中作为“伪直播”噱头，而非真正的实时互动。</w:t>
        <w:br/>
        <w:t>例子：AI 可能会说“我们要学会放下”，而你可以改为“那一刻我才明白，所谓的放下，不过是放过那个死磕的自己。”这种带有情绪颗粒度的语言，才是留住粉丝的关键。</w:t>
        <w:br/>
        <w:t>策略：为每个角色定制独特的说话节奏。李白的语速可以忽快忽慢，带着醉意；杜甫的语速可以沉稳压抑。声音表演的细节决定了角色的可信度。</w:t>
      </w:r>
    </w:p>
    <w:p>
      <w:r>
        <w:t>------------------------------</w:t>
      </w:r>
    </w:p>
    <w:p>
      <w:r>
        <w:t>DeepSeek:</w:t>
        <w:br/>
        <w:t>【DeepSeek 回复】</w:t>
        <w:br/>
        <w:t>收到。通义千问这次的评价聚焦在三个亮点落地和三个挑战的深化解决方案上，同时也给出了两个新的执行细节：情绪颗粒度语言和角色说话节奏。下面我将围绕这些点，逐一给出可复制的、极度细化的操作方案。</w:t>
        <w:br/>
        <w:br/>
        <w:t>一、将“选题挖掘算法化”推向极致：降低提示词门槛，让普通人也能用</w:t>
        <w:br/>
        <w:br/>
        <w:t>通义千问指出：普通用户缺乏提示词工程思维，AI输出的角度可能生硬牵强。</w:t>
        <w:br/>
        <w:t>深层解法：不做“全自动生成”，而是做“半自动引导+人工校验闭环”。</w:t>
        <w:br/>
        <w:br/>
        <w:t>1.1 建立“选题四象限”视觉化工具（代替复杂提示词）</w:t>
        <w:br/>
        <w:br/>
        <w:t>不要直接让用户写提示词，而是给一个选择题库，用户选完后再由AI补全。设计如下表格（可做成Excel或Notion模板）：</w:t>
        <w:br/>
        <w:br/>
        <w:t>象限</w:t>
        <w:tab/>
        <w:t>古籍类型</w:t>
        <w:tab/>
        <w:t>现代场景</w:t>
        <w:tab/>
        <w:t>示例选题（AI自动补全）</w:t>
        <w:br/>
        <w:t>一</w:t>
        <w:tab/>
        <w:t>处世谋略（战国策、韩非子）</w:t>
        <w:tab/>
        <w:t>职场竞争、向上管理</w:t>
        <w:tab/>
        <w:t>“韩非子教你在领导面前既要露脸又不背锅”</w:t>
        <w:br/>
        <w:t>二</w:t>
        <w:tab/>
        <w:t>人生哲理（庄子、论语）</w:t>
        <w:tab/>
        <w:t>内耗、焦虑、意义感</w:t>
        <w:tab/>
        <w:t>“庄子拒绝内卷：有用没用，谁说了算？”</w:t>
        <w:br/>
        <w:t>三</w:t>
        <w:tab/>
        <w:t>人物轶事（世说新语、古今谭概）</w:t>
        <w:tab/>
        <w:t>人际关系、社交尴尬</w:t>
        <w:tab/>
        <w:t>“那个在婚礼上怼亲戚的古人，比你会说话”</w:t>
        <w:br/>
        <w:t>四</w:t>
        <w:tab/>
        <w:t>生活美学（随园食单、长物志）</w:t>
        <w:tab/>
        <w:t>治愈、慢生活</w:t>
        <w:tab/>
        <w:t>“袁枚的厨房法则：把焦虑炖成汤”</w:t>
        <w:br/>
        <w:br/>
        <w:t>用户操作步骤：</w:t>
        <w:br/>
        <w:br/>
        <w:t>用户勾选一个象限（例如“处世谋略+职场竞争”）</w:t>
        <w:br/>
        <w:br/>
        <w:t>粘贴以下简化指令到DeepSeek：</w:t>
        <w:br/>
        <w:br/>
        <w:t>text</w:t>
        <w:br/>
        <w:t>复制</w:t>
        <w:br/>
        <w:t>下载</w:t>
        <w:br/>
        <w:t>我选了【处世谋略+职场竞争】方向。请从《战国策》或《韩非子》中找一个300字以内的故事，要求：</w:t>
        <w:br/>
        <w:t>- 故事中有明确的“下属与上司博弈”情节</w:t>
        <w:br/>
        <w:t>- 提炼出1句核心策略（10字以内）</w:t>
        <w:br/>
        <w:t>- 用一个现代职场场景重新演绎（邮件、会议、述职等）</w:t>
        <w:br/>
        <w:t>请直接输出：故事梗概 + 核心策略 + 现代场景描述，不要评价。</w:t>
        <w:br/>
        <w:br/>
        <w:t>这样用户不需要懂提示词工程，只需要做选择题。</w:t>
        <w:br/>
        <w:br/>
        <w:t>1.2 “人工校准清单”升级为“三灯评审制”</w:t>
        <w:br/>
        <w:br/>
        <w:t>每收到一个AI选题，用红黄绿灯快速判断：</w:t>
        <w:br/>
        <w:br/>
        <w:t>灯色</w:t>
        <w:tab/>
        <w:t>标准</w:t>
        <w:tab/>
        <w:t>行动</w:t>
        <w:br/>
        <w:t>🟢 绿灯</w:t>
        <w:tab/>
        <w:t>反常识成立 + 现代人普遍经历 + 能一句话讲清</w:t>
        <w:tab/>
        <w:t>直接进入脚本阶段</w:t>
        <w:br/>
        <w:t>🟡 黄灯</w:t>
        <w:tab/>
        <w:t>其中一项模糊</w:t>
        <w:tab/>
        <w:t>让AI换一个角度重出（指令：“请换个矛盾角度，再出一个版本”）</w:t>
        <w:br/>
        <w:t>🔴 红灯</w:t>
        <w:tab/>
        <w:t>强行关联或说教感强</w:t>
        <w:tab/>
        <w:t>丢弃，换一个故事</w:t>
        <w:br/>
        <w:br/>
        <w:t>实操技巧：把红灯案例收集起来，反向训练AI。指令：“以下是我抛弃的3个牵强选题，请分析它们的共同问题，并在下次生成时避免。”</w:t>
        <w:br/>
        <w:br/>
        <w:t>二、版权与视觉风险：建立“安全素材库”的具体操作清单</w:t>
        <w:br/>
        <w:br/>
        <w:t>通义千问提到：画风撞车、字体音乐侵权是真实风险。下面给一份即拿即用的安全清单。</w:t>
        <w:br/>
        <w:br/>
        <w:t>2.1 字体安全清单（国内商用无忧）</w:t>
        <w:br/>
        <w:t>字体名称</w:t>
        <w:tab/>
        <w:t>来源</w:t>
        <w:tab/>
        <w:t>适用场景</w:t>
        <w:br/>
        <w:t>思源黑体 / 思源宋体</w:t>
        <w:tab/>
        <w:t>Google/Adobe开源</w:t>
        <w:tab/>
        <w:t>正文、字幕</w:t>
        <w:br/>
        <w:t>阿里巴巴普惠体</w:t>
        <w:tab/>
        <w:t>阿里巴巴免费商用</w:t>
        <w:tab/>
        <w:t>标题、强调</w:t>
        <w:br/>
        <w:t>OPPO Sans</w:t>
        <w:tab/>
        <w:t>OPPO免费商用</w:t>
        <w:tab/>
        <w:t>美观标题</w:t>
        <w:br/>
        <w:t>霞鹜文楷</w:t>
        <w:tab/>
        <w:t>开源（GitHub）</w:t>
        <w:tab/>
        <w:t>古风感字幕</w:t>
        <w:br/>
        <w:t>得意黑</w:t>
        <w:tab/>
        <w:t>开源（smiley-sans）</w:t>
        <w:tab/>
        <w:t>年轻化、手写感</w:t>
        <w:br/>
        <w:br/>
        <w:t>严禁使用的常见字体：微软雅黑、方正几乎所有字体、汉仪大部分字体、华康字体（除非购买授权）。</w:t>
        <w:br/>
        <w:br/>
        <w:t>2.2 BGM安全清单（抖音/剪映可直接使用）</w:t>
        <w:br/>
        <w:br/>
        <w:t>剪映内置音乐库中，标有“可商用”或“无版权”的均可直接使用。具体推荐：</w:t>
        <w:br/>
        <w:br/>
        <w:t>古风分类：《烟雨江南》《弈》《竹林听风》</w:t>
        <w:br/>
        <w:br/>
        <w:t>悬疑分类：《迷雾森林》《暗涌》</w:t>
        <w:br/>
        <w:br/>
        <w:t>治愈分类：《晨雾》《山间小溪》</w:t>
        <w:br/>
        <w:br/>
        <w:t>网易云/QQ音乐中的CC0协议歌单（搜索“CC0 古风”），下载后使用需保留作者署名（一般不要求，但建议标注）。</w:t>
        <w:br/>
        <w:br/>
        <w:t>规避风险技巧：不要使用任何带歌词的音乐，纯音乐最安全。</w:t>
        <w:br/>
        <w:br/>
        <w:t>2.3 AI画风防撞车策略：三种“安全风格公式”</w:t>
        <w:br/>
        <w:br/>
        <w:t>你要的不是独一无二的艺术风格，而是不侵权且看起来协调。下面三组提示词可直接复制到Midjourney/即梦/Leonardo：</w:t>
        <w:br/>
        <w:br/>
        <w:t>公式A：水墨速写风（最安全，类似教材插图）</w:t>
        <w:br/>
        <w:br/>
        <w:t>text</w:t>
        <w:br/>
        <w:t>复制</w:t>
        <w:br/>
        <w:t>下载</w:t>
        <w:br/>
        <w:t>Chinese ink sketch, simple lines, light wash, no color except black and sepia, rough paper texture, minimalist, no signature, no frame --ar 4:3</w:t>
        <w:br/>
        <w:br/>
        <w:t>公式B：低多边形卡通风（类似儿童绘本）</w:t>
        <w:br/>
        <w:br/>
        <w:t>text</w:t>
        <w:br/>
        <w:t>复制</w:t>
        <w:br/>
        <w:t>下载</w:t>
        <w:br/>
        <w:t>low poly 3D illustration, flat lighting, soft pastel colors (mint, peach, lavender), simple geometric shapes, no outlines, storybook style --ar 4:3</w:t>
        <w:br/>
        <w:br/>
        <w:t>公式C：剪纸层叠风（独特且难撞车）</w:t>
        <w:br/>
        <w:br/>
        <w:t>text</w:t>
        <w:br/>
        <w:t>复制</w:t>
        <w:br/>
        <w:t>下载</w:t>
        <w:br/>
        <w:t>paper cutout art, layered paper texture, shadow depth, traditional Chinese motifs (clouds, mountains), muted colors (indigo, ochre, off-white), no faces --ar 4:3</w:t>
        <w:br/>
        <w:br/>
        <w:t>关键技巧：每次生成时，在风格词后面加上 --no signature, watermark, artist name，避免AI偶然生成类似某位艺术家的签名。</w:t>
        <w:br/>
        <w:br/>
        <w:t>2.4 “实拍+AI”混搭的安全案例（规避纯AI限流）</w:t>
        <w:br/>
        <w:br/>
        <w:t>每期视频至少包含以下四种画面中的两种：</w:t>
        <w:br/>
        <w:br/>
        <w:t>手部实拍：用手机拍自己翻书、倒茶、敲键盘的手（5秒）</w:t>
        <w:br/>
        <w:br/>
        <w:t>环境空镜：窗外、街角、书桌一角（3秒）</w:t>
        <w:br/>
        <w:br/>
        <w:t>AI生成概念图：用于表现故事场景（10-15秒）</w:t>
        <w:br/>
        <w:br/>
        <w:t>纯文字金句卡：Canva制作的简单白底黑字（5秒）</w:t>
        <w:br/>
        <w:br/>
        <w:t>这种混搭不仅安全，而且会被平台视为有创作成分，减少限流。</w:t>
        <w:br/>
        <w:br/>
        <w:t>三、直播延迟问题的“半预设”高级玩法</w:t>
        <w:br/>
        <w:br/>
        <w:t>通义千问建议用预制问答库匹配关键词。下面给出可一键部署的Excel模板结构和关键词模糊匹配技巧。</w:t>
        <w:br/>
        <w:br/>
        <w:t>3.1 预制问答库模板（可直接复制到Excel）</w:t>
        <w:br/>
        <w:t>问题ID</w:t>
        <w:tab/>
        <w:t>关键词1</w:t>
        <w:tab/>
        <w:t>关键词2</w:t>
        <w:tab/>
        <w:t>关键词3</w:t>
        <w:tab/>
        <w:t>预制回答（李白口吻）</w:t>
        <w:tab/>
        <w:t>预制回答（杜甫口吻）</w:t>
        <w:tab/>
        <w:t>TTS文件名</w:t>
        <w:br/>
        <w:t>Q001</w:t>
        <w:tab/>
        <w:t>加班</w:t>
        <w:tab/>
        <w:t>熬夜</w:t>
        <w:tab/>
        <w:t>996</w:t>
        <w:tab/>
        <w:t>“君不见加班到天明，不如醉卧胡床看星星。明天的事，明天再说。”</w:t>
        <w:tab/>
        <w:t>“安得工时少一半，大庇天下社畜俱欢颜… 算了，继续改PPT吧。”</w:t>
        <w:tab/>
        <w:t>lb_001.mp3</w:t>
        <w:br/>
        <w:t>Q002</w:t>
        <w:tab/>
        <w:t>领导</w:t>
        <w:tab/>
        <w:t>骂人</w:t>
        <w:tab/>
        <w:t>批评</w:t>
        <w:tab/>
        <w:t>“天子呼来不上船，领导骂我我装憨。你气你的，我喝我的。”</w:t>
        <w:tab/>
        <w:t>“闻过则喜？我喜不起来。但忍一忍，总比没工作强。”</w:t>
        <w:tab/>
        <w:t>df_002.mp3</w:t>
        <w:br/>
        <w:t>……</w:t>
        <w:tab/>
        <w:t>……</w:t>
        <w:tab/>
        <w:t>……</w:t>
        <w:tab/>
        <w:t>……</w:t>
        <w:tab/>
        <w:t>……</w:t>
        <w:tab/>
        <w:t>……</w:t>
        <w:tab/>
        <w:t>……</w:t>
        <w:br/>
        <w:br/>
        <w:t>制作方法：</w:t>
        <w:br/>
        <w:br/>
        <w:t>用DeepSeek一次性生成100个问答对，指令：“请以李白和杜甫的口吻，分别回答以下50个职场焦虑问题，每句30字以内。问题列表：[粘贴你的问题]。”</w:t>
        <w:br/>
        <w:br/>
        <w:t>导出为CSV，用剪映的“文本朗读”功能批量生成TTS音频（每个音频单独保存，命名如lb_001.mp3）</w:t>
        <w:br/>
        <w:br/>
        <w:t>3.2 直播时的“三秒匹配法”</w:t>
        <w:br/>
        <w:br/>
        <w:t>观众提问后，你（或助理）在Excel里按Ctrl+F，输入问题中的一个关键词（如“加班”）</w:t>
        <w:br/>
        <w:br/>
        <w:t>看到匹配行后，鼠标点击对应音频文件，按下空格键播放（提前把音频文件夹打开）</w:t>
        <w:br/>
        <w:br/>
        <w:t>整个操作熟练后不超过3秒，观众几乎感觉不到延迟</w:t>
        <w:br/>
        <w:br/>
        <w:t>进阶技巧：把常用20个问题钉在屏幕侧边（用便利贴或OBS文字源），直接点击对应按钮播放，延迟低于1秒。</w:t>
        <w:br/>
        <w:br/>
        <w:t>3.3 如果不想做真实直播：做“录播-伪直播”系列</w:t>
        <w:br/>
        <w:br/>
        <w:t>这种方式反而更容易爆款。操作：</w:t>
        <w:br/>
        <w:br/>
        <w:t>录制一个30分钟的视频，内容是“假装”在直播时与AI互动</w:t>
        <w:br/>
        <w:br/>
        <w:t>视频中你提出5-7个观众可能关心的问题，然后展示AI“实时”生成答案（实际是预制好的）</w:t>
        <w:br/>
        <w:br/>
        <w:t>视频发布时标题：“直播切片：当李白被问爆款焦虑，AI当场吟诗回应”</w:t>
        <w:br/>
        <w:br/>
        <w:t>这种内容既有互动感，又完全可控，且容易触发“直播回放”流量池。</w:t>
        <w:br/>
        <w:br/>
        <w:t>四、情绪颗粒度语言：如何把AI的平淡文案改出“扎心感”</w:t>
        <w:br/>
        <w:br/>
        <w:t>通义千问举例：AI说“我们要学会放下”，你可以改成“那一刻我才明白，所谓的放下，不过是放过那个死磕的自己。”</w:t>
        <w:br/>
        <w:t>方法：建立“文案升级对照表”，每次AI输出后强制替换。</w:t>
        <w:br/>
        <w:br/>
        <w:t>4.1 低级词汇 → 情绪颗粒度词汇映射表</w:t>
        <w:br/>
        <w:t>AI常用平淡词</w:t>
        <w:tab/>
        <w:t>情绪颗粒度替换（可选多个）</w:t>
        <w:br/>
        <w:t>学会放下</w:t>
        <w:tab/>
        <w:t>放过那个死磕的自己 / 和心里的小人握手言和 / 不再用别人的错惩罚自己</w:t>
        <w:br/>
        <w:t>努力很重要</w:t>
        <w:tab/>
        <w:t>天赋决定上限，努力决定你离上限还有多远 / 别在应该拼命的时候选择认命</w:t>
        <w:br/>
        <w:t>不要太在意他人眼光</w:t>
        <w:tab/>
        <w:t>你又不是人民币，凭什么人人喜欢你 / 别人的看法是风，你自己的感受才是山</w:t>
        <w:br/>
        <w:t>要乐观</w:t>
        <w:tab/>
        <w:t>不是世界好了你才笑，是你笑了世界才没那么糟</w:t>
        <w:br/>
        <w:t>珍惜当下</w:t>
        <w:tab/>
        <w:t>你抱怨的今天，是昨天死去的人奢望的明天</w:t>
        <w:br/>
        <w:t>坚持就是胜利</w:t>
        <w:tab/>
        <w:t>放弃不难，但坚持一定很酷 / 竹子熬了4年才长3cm，第5年每天30cm</w:t>
        <w:br/>
        <w:t>4.2 给每期脚本强制加入一个“情绪爆点”</w:t>
        <w:br/>
        <w:br/>
        <w:t>在脚本的60%位置（通常是转折或升华处），插入一句带具体感官或动作的金句。公式：</w:t>
        <w:br/>
        <w:br/>
        <w:t>[动作] + [感官细节] + [心理活动]</w:t>
        <w:br/>
        <w:t>例如：“我关掉电脑，走到阳台抽了根烟，突然发现——原来困住我的不是工作，是我不敢停下的自己。”</w:t>
        <w:br/>
        <w:br/>
        <w:t>实战流程：</w:t>
        <w:br/>
        <w:br/>
        <w:t>AI生成脚本初稿</w:t>
        <w:br/>
        <w:br/>
        <w:t>你找到文案中最平淡的一句话（通常是道理陈述）</w:t>
        <w:br/>
        <w:br/>
        <w:t>用上面的映射表或自己改写，加入一个微小的动作或画面</w:t>
        <w:br/>
        <w:br/>
        <w:t>测试：读出来，如果自己心里被触动了，就是合格的</w:t>
        <w:br/>
        <w:br/>
        <w:t>五、角色说话节奏设计：让AI声音“活起来”</w:t>
        <w:br/>
        <w:br/>
        <w:t>通义千问建议：李白的语速忽快忽慢带醉意，杜甫沉稳压抑。</w:t>
        <w:br/>
        <w:t>实现方法：不使用单一TTS音色，而是分段调节参数 + 音效点缀。</w:t>
        <w:br/>
        <w:br/>
        <w:t>5.1 工具推荐（免费）</w:t>
        <w:br/>
        <w:br/>
        <w:t>剪映：文本朗读功能，可调节语速、语调（-2到+2）</w:t>
        <w:br/>
        <w:br/>
        <w:t>ElevenLabs（付费，但音质好）：可调节稳定性、清晰度、语速</w:t>
        <w:br/>
        <w:br/>
        <w:t>微软Azure TTS（有免费额度）：支持情感标签&lt;mstts:express-as&gt;，如style="cheerful"</w:t>
        <w:br/>
        <w:br/>
        <w:t>5.2 李白说话参数配置</w:t>
        <w:br/>
        <w:t>场景</w:t>
        <w:tab/>
        <w:t>语速</w:t>
        <w:tab/>
        <w:t>语调</w:t>
        <w:tab/>
        <w:t>音色</w:t>
        <w:tab/>
        <w:t>附加音效</w:t>
        <w:br/>
        <w:t>得意时（吟诗、怼人）</w:t>
        <w:tab/>
        <w:t>1.2倍</w:t>
        <w:tab/>
        <w:t>上升结尾</w:t>
        <w:tab/>
        <w:t>潇洒男声</w:t>
        <w:tab/>
        <w:t>轻微酒杯碰撞声</w:t>
        <w:br/>
        <w:t>醉酒时（感慨）</w:t>
        <w:tab/>
        <w:t>0.9倍</w:t>
        <w:tab/>
        <w:t>忽高忽低</w:t>
        <w:tab/>
        <w:t>沙哑男声</w:t>
        <w:tab/>
        <w:t>风声、衣袖摩擦</w:t>
        <w:br/>
        <w:t>认真时（讲道理）</w:t>
        <w:tab/>
        <w:t>1.0倍</w:t>
        <w:tab/>
        <w:t>平稳</w:t>
        <w:tab/>
        <w:t>正常男声</w:t>
        <w:tab/>
        <w:t>无</w:t>
        <w:br/>
        <w:br/>
        <w:t>操作：把李白的台词分成短句，每句单独生成音频，再拼接。例如：</w:t>
        <w:br/>
        <w:br/>
        <w:t>“人生得意须尽欢——” （1.2倍，升调）</w:t>
        <w:br/>
        <w:br/>
        <w:t>“（停顿0.5秒）”</w:t>
        <w:br/>
        <w:br/>
        <w:t>“来，干了这杯再说。” （0.9倍，沙哑）</w:t>
        <w:br/>
        <w:br/>
        <w:t>5.3 杜甫说话参数配置</w:t>
        <w:br/>
        <w:t>场景</w:t>
        <w:tab/>
        <w:t>语速</w:t>
        <w:tab/>
        <w:t>语调</w:t>
        <w:tab/>
        <w:t>音色</w:t>
        <w:tab/>
        <w:t>附加音效</w:t>
        <w:br/>
        <w:t>自嘲时</w:t>
        <w:tab/>
        <w:t>0.85倍</w:t>
        <w:tab/>
        <w:t>下降结尾</w:t>
        <w:tab/>
        <w:t>低沉男声</w:t>
        <w:tab/>
        <w:t>叹气声</w:t>
        <w:br/>
        <w:t>愤怒时</w:t>
        <w:tab/>
        <w:t>1.1倍</w:t>
        <w:tab/>
        <w:t>压抑后的爆发</w:t>
        <w:tab/>
        <w:t>撕裂感</w:t>
        <w:tab/>
        <w:t>拍桌声、纸张揉碎</w:t>
        <w:br/>
        <w:t>无奈时</w:t>
        <w:tab/>
        <w:t>0.7倍</w:t>
        <w:tab/>
        <w:t>近乎呢喃</w:t>
        <w:tab/>
        <w:t>虚弱男声</w:t>
        <w:tab/>
        <w:t>雨声、脚步沉重</w:t>
        <w:br/>
        <w:t>5.4 快速实现“醉意”和“压抑”的技巧（无需专业音频软件）</w:t>
        <w:br/>
        <w:br/>
        <w:t>醉意：在剪映中，选中李白的音频片段，点击“变速” → “变声” → 选择“大叔”或“磁性”，然后微调音调-1</w:t>
        <w:br/>
        <w:br/>
        <w:t>压抑：同样变速 → 变声 → “回声”或“低沉”，加一个“电话音”滤镜</w:t>
        <w:br/>
        <w:br/>
        <w:t>环境音：在BGM轨道下方，叠加一层环境音效（雨声、风声、酒杯声），音量调至10-20%</w:t>
        <w:br/>
        <w:br/>
        <w:t>最后：一个可以直接执行的“周更检查表”</w:t>
        <w:br/>
        <w:br/>
        <w:t>每周制作视频前，对照以下清单（打印出来划勾）：</w:t>
        <w:br/>
        <w:br/>
        <w:t>选题阶段</w:t>
        <w:br/>
        <w:br/>
        <w:t>是否使用了“四象限”选择题库，而不是自由发挥？</w:t>
        <w:br/>
        <w:br/>
        <w:t>AI输出的故事是否通过“三灯评审”获得绿灯？</w:t>
        <w:br/>
        <w:br/>
        <w:t>核心矛盾点能否用一句话讲清楚？</w:t>
        <w:br/>
        <w:br/>
        <w:t>版权安全</w:t>
        <w:br/>
        <w:br/>
        <w:t>所有字体是否来自安全清单？</w:t>
        <w:br/>
        <w:br/>
        <w:t>BGM是否来自剪映内置或CC0歌单？</w:t>
        <w:br/>
        <w:br/>
        <w:t>AI画风是否使用了三种安全公式之一？是否加了--no signature？</w:t>
        <w:br/>
        <w:br/>
        <w:t>视频中是否至少包含2秒实拍素材？</w:t>
        <w:br/>
        <w:br/>
        <w:t>文案与声音</w:t>
        <w:br/>
        <w:br/>
        <w:t>是否用“情绪颗粒度映射表”替换了至少3处平淡用词？</w:t>
        <w:br/>
        <w:br/>
        <w:t>李白/杜甫的每段台词是否分开调节了语速/语调？</w:t>
        <w:br/>
        <w:br/>
        <w:t>是否加入了环境音效（酒杯、风声、叹气）？</w:t>
        <w:br/>
        <w:br/>
        <w:t>发布后测试</w:t>
        <w:br/>
        <w:br/>
        <w:t>是否准备了3个不同开头的A/B测试版本？</w:t>
        <w:br/>
        <w:br/>
        <w:t>是否记录了完播率和前3秒流失率？</w:t>
        <w:br/>
        <w:br/>
        <w:t>以上每一个模块都可以再单独展开成一篇详细教程。如果你需要，我可以：</w:t>
        <w:br/>
        <w:br/>
        <w:t>提供“四象限选题库”的完整Excel模板（内含50个预制选题）</w:t>
        <w:br/>
        <w:br/>
        <w:t>直接生成100个预制问答库的CSV文件（李白+杜甫双版本）</w:t>
        <w:br/>
        <w:br/>
        <w:t>给出每个安全字体和BGM的下载链接</w:t>
        <w:br/>
        <w:br/>
        <w:t>请告诉我你最需要哪个，我们继续。</w:t>
      </w:r>
    </w:p>
    <w:p>
      <w:r>
        <w:t>------------------------------</w:t>
      </w:r>
    </w:p>
    <w:p>
      <w:r>
        <w:t>通义千问:</w:t>
        <w:br/>
        <w:t>【通义千问 回复】</w:t>
        <w:br/>
        <w:t>通过“四象限选题工具”和“填空式Prompt模板”，将文史解读能力封装为非专业用户也能操作的选择题，彻底降低创作门槛。</w:t>
        <w:br/>
        <w:t>“三灯评审制”引入人工校验闭环，确保AI输出不偏离情绪共鸣主线，实现机器效率与人类感知的平衡。</w:t>
        <w:br/>
        <w:t>A/B测试开头、预制问答库、多平台改编模板等机制，使内容生产不再是“单点突破”，而是可量化、可优化的持续过程。</w:t>
        <w:br/>
        <w:t>“一次创作，五端分发”（抖音/快手/视频号/小红书/头条）的矩阵策略，极大提升内容边际收益，符合平台生态的流量分发逻辑。</w:t>
        <w:br/>
        <w:t>针对AI生成内容常见的限流、侵权、延迟三大隐患，方案未停留在识别层面，而是提供了具体到“字体名称”“音频文件名”“提示词后缀”的解决方案，真正做到了“防患于未然”。</w:t>
        <w:br/>
        <w:t>方案中大量依赖“人工校准”“关键词匹配”“分段配音拼接”，虽提升了质量，但也增加了操作复杂度。</w:t>
        <w:br/>
        <w:t>若无固定团队或助理支持，个人创作者极易因流程过长而放弃。建议初期聚焦1个角色（如李白）、1种形式（如伪直播），跑通MVP后再扩展。</w:t>
        <w:br/>
        <w:t>提供的三种AI画风（水墨速写、低多边形、剪纸层叠）虽能规避侵权，但风格趋同可能导致账号视觉辨识度不足。</w:t>
        <w:br/>
        <w:t>建议每发布3期后主动“破格”一次，例如尝试“赛博朋克+古籍”或“像素风+历史对话”，用可控的“风格突变”制造新鲜感，避免用户审美疲劳。</w:t>
        <w:br/>
        <w:t>将“学会放下”改为“放过那个死磕的自己”确实更扎心，但这类语言高度依赖创作者的共情力与文学素养，AI难以稳定输出。</w:t>
        <w:br/>
        <w:t>风险在于：若强行套用“映射表”，反而会陷入新的“模板化”陷阱，语言变得矫情或刻意。</w:t>
        <w:br/>
        <w:t>在脚本定稿前，强制加入一个“人类时刻”：</w:t>
        <w:br/>
        <w:t>动作锚点：如“关灯、点烟、翻旧书”等微小动作，增强真实感；</w:t>
        <w:br/>
        <w:t>私人记忆：插入一句“我第一次被领导骂哭那天，读到了这句话……”；</w:t>
        <w:br/>
        <w:t>反向表达：用“我不是想教你豁达，我只是太累了”替代“你应该放下”。</w:t>
        <w:br/>
        <w:t>李白的“醉意”不应只是变速变声，而应有标志性语言节奏：</w:t>
        <w:br/>
        <w:t>开头常带反问：“你说这破事，气不气？”</w:t>
        <w:br/>
        <w:t>中间突然停顿，留白2秒，再轻笑接下一句；</w:t>
        <w:br/>
        <w:t>结尾常用自嘲收束：“算了，喝完这杯，明天再说。”</w:t>
        <w:br/>
        <w:t>每期视频结尾抛出一个“可模仿”的互动任务：</w:t>
        <w:br/>
        <w:t>“用你老板的语气，念一遍这首诗，发评论区”；</w:t>
        <w:br/>
        <w:t>“拍一张你‘兴尽而返’的瞬间，带话题#古人早说过了”；</w:t>
        <w:br/>
        <w:t>将优质UGC内容剪辑成“粉丝剧场”系列，形成内容反哺生态，增强归属感。</w:t>
        <w:br/>
        <w:t>表格</w:t>
        <w:br/>
        <w:t>维度</w:t>
        <w:br/>
        <w:tab/>
        <w:br/>
        <w:t>评分（/10）</w:t>
        <w:br/>
        <w:tab/>
        <w:br/>
        <w:t>评语</w:t>
        <w:br/>
        <w:br/>
        <w:t>战略前瞻性</w:t>
        <w:tab/>
        <w:t>9.5</w:t>
        <w:tab/>
        <w:t>精准把握平台算法与用户心理</w:t>
        <w:br/>
        <w:t>执行可行性</w:t>
        <w:tab/>
        <w:t>9.0</w:t>
        <w:tab/>
        <w:t>流程清晰，但对个人创作者稍重</w:t>
        <w:br/>
        <w:t>风险控制力</w:t>
        <w:tab/>
        <w:t>9.8</w:t>
        <w:tab/>
        <w:t>版权、限流、延迟均有落地解法</w:t>
        <w:br/>
        <w:t>差异化潜力</w:t>
        <w:tab/>
        <w:t>8.5</w:t>
        <w:tab/>
        <w:t>易被复制，需靠“人味”突围</w:t>
        <w:br/>
        <w:t>先完成，再完美：按“周更检查表”跑通第一期，哪怕只做“四象限选题+实拍混搭+预制回答”，也比追求全流程完美更重要。</w:t>
        <w:br/>
        <w:t>前5条视频不求爆，但求“对”：每条只验证一个变量（如开头类型、画风、BGM），积累数据比单条爆款更有价值。</w:t>
        <w:br/>
        <w:t>在工业化流水线上，留下你的指纹：哪怕只是一句口头禅、一个停顿习惯、一种语气词，都能让AI内容长出“人的温度”。</w:t>
      </w:r>
    </w:p>
    <w:p>
      <w:r>
        <w:t>------------------------------</w:t>
      </w:r>
    </w:p>
    <w:p>
      <w:r>
        <w:t>DeepSeek:</w:t>
        <w:br/>
        <w:t>【DeepSeek 回复】</w:t>
        <w:br/>
        <w:t>收到。通义千问这次从“可行性”角度给出了极具建设性的批评：方案完善但复杂度高，个人创作者容易卡在流程中；同时指出了视觉辨识度、语言模板化、角色节奏设计、UGC互动这四个可继续深挖的细节。</w:t>
        <w:br/>
        <w:br/>
        <w:t>下面我将只针对这五个新问题给出极度落地的解决方案，并且每一部分都会附带 “MVP极简版” ，让你即使一个人也能先跑起来。</w:t>
        <w:br/>
        <w:br/>
        <w:t>一、复杂度问题：给个人创作者的“MVP极简启动包”</w:t>
        <w:br/>
        <w:br/>
        <w:t>通义千问指出：没有团队的话，全流程跑通容易放弃。</w:t>
        <w:br/>
        <w:t>对策：先做减法，砍掉80%的环节，只保留核心20%。</w:t>
        <w:br/>
        <w:br/>
        <w:t>1.1 第一周只做这三件事（其他全部暂缓）</w:t>
        <w:br/>
        <w:t>任务</w:t>
        <w:tab/>
        <w:t>工具/方法</w:t>
        <w:tab/>
        <w:t>时间预算</w:t>
        <w:br/>
        <w:t>1. 选定唯一角色</w:t>
        <w:tab/>
        <w:t>只做“李白”</w:t>
        <w:tab/>
        <w:t>5分钟</w:t>
        <w:br/>
        <w:t>2. 选定唯一形式</w:t>
        <w:tab/>
        <w:t>不做直播，只做“伪直播”录播（假装AI互动）</w:t>
        <w:tab/>
        <w:t>2小时/条</w:t>
        <w:br/>
        <w:t>3. 固定视觉公式</w:t>
        <w:tab/>
        <w:t>只用一种AI画风（推荐“剪纸层叠风”）+ 手部实拍</w:t>
        <w:tab/>
        <w:t>1小时出图</w:t>
        <w:br/>
        <w:br/>
        <w:t>删除清单（暂不做）：</w:t>
        <w:br/>
        <w:br/>
        <w:t>❌ 不做A/B测试（先保证产出）</w:t>
        <w:br/>
        <w:br/>
        <w:t>❌ 不做多平台分发（先只发抖音）</w:t>
        <w:br/>
        <w:br/>
        <w:t>❌ 不建预制问答库（用简单的“手动百度”代替）</w:t>
        <w:br/>
        <w:br/>
        <w:t>❌ 不做复杂配音拼接（用剪映默认男声，一句话一句话录即可）</w:t>
        <w:br/>
        <w:br/>
        <w:t>1.2 单人单周产出目标：3条视频</w:t>
        <w:br/>
        <w:br/>
        <w:t>生产流水线（每条2-3小时）：</w:t>
        <w:br/>
        <w:br/>
        <w:t>Day1上午：用“四象限选题法”选1个故事（30分钟）</w:t>
        <w:br/>
        <w:br/>
        <w:t>Day1下午：写脚本（人改AI稿，1小时）+ 出图（30分钟）</w:t>
        <w:br/>
        <w:br/>
        <w:t>Day1晚上：剪辑+发布（1小时）</w:t>
        <w:br/>
        <w:br/>
        <w:t>重复三天，产出3条视频</w:t>
        <w:br/>
        <w:br/>
        <w:t>第四天看数据：哪条完播率高，下周四象限里复制那个象限</w:t>
        <w:br/>
        <w:br/>
        <w:t>关键心态：前5条视频唯一目标是“跑通流程”，数据再好也不膨胀，数据再差也不改方向。第6条开始优化。</w:t>
        <w:br/>
        <w:br/>
        <w:t>二、视觉辨识度不足：如何用“破格策略”避免审美疲劳</w:t>
        <w:br/>
        <w:br/>
        <w:t>通义千问指出：固定的三种安全画风可能导致账号视觉趋同，用户看几期就腻了。</w:t>
        <w:br/>
        <w:t>对策：采用“主风格+周期性破格”机制。</w:t>
        <w:br/>
        <w:br/>
        <w:t>2.1 建立“主视觉锚点”（不变的元素）</w:t>
        <w:br/>
        <w:br/>
        <w:t>让用户即使风格突变也能认出是你：</w:t>
        <w:br/>
        <w:br/>
        <w:t>固定片头：同一段5秒动画（例如：一杯墨水滴入水中，慢慢散开，浮现“李白的AI酒馆”字样）</w:t>
        <w:br/>
        <w:br/>
        <w:t>固定开场白：李白第一句话永远是“哎呀，今天又有人来问破事了？”（语调固定）</w:t>
        <w:br/>
        <w:br/>
        <w:t>固定结尾：李白举杯（AI图）+ 字幕“喝完这杯，明天再说”</w:t>
        <w:br/>
        <w:br/>
        <w:t>有了这三个锚点，就算某期换成“赛博朋克风格”，用户也知道是你。</w:t>
        <w:br/>
        <w:br/>
        <w:t>2.2 “破格”周期表（每3期一次）</w:t>
        <w:br/>
        <w:t>期数</w:t>
        <w:tab/>
        <w:t>主风格</w:t>
        <w:tab/>
        <w:t>破格风格</w:t>
        <w:tab/>
        <w:t>破格理由</w:t>
        <w:br/>
        <w:t>1-3期</w:t>
        <w:tab/>
        <w:t>剪纸层叠风</w:t>
        <w:tab/>
        <w:t>无</w:t>
        <w:tab/>
        <w:t>建立辨识度</w:t>
        <w:br/>
        <w:t>第4期</w:t>
        <w:tab/>
        <w:t>剪纸+“故障艺术”</w:t>
        <w:tab/>
        <w:t>赛博朋克古籍</w:t>
        <w:tab/>
        <w:t>主题：如果李白活在2088年</w:t>
        <w:br/>
        <w:t>5-7期</w:t>
        <w:tab/>
        <w:t>回归剪纸</w:t>
        <w:tab/>
        <w:t>无</w:t>
        <w:tab/>
        <w:t>巩固</w:t>
        <w:br/>
        <w:t>第8期</w:t>
        <w:tab/>
        <w:t>像素风（8-bit）</w:t>
        <w:tab/>
        <w:t>红白机风格</w:t>
        <w:tab/>
        <w:t>主题：用RPG游戏画面讲古文</w:t>
        <w:br/>
        <w:t>9-11期</w:t>
        <w:tab/>
        <w:t>回归剪纸</w:t>
        <w:tab/>
        <w:t>无</w:t>
        <w:tab/>
        <w:t>巩固</w:t>
        <w:br/>
        <w:br/>
        <w:t>破格执行方法：</w:t>
        <w:br/>
        <w:br/>
        <w:t>仅改变AI画风提示词（例如加上 cyberpunk neon lights, futuristic Chinese temple）</w:t>
        <w:br/>
        <w:br/>
        <w:t>其他元素（片头、开场白、BGM）完全不变</w:t>
        <w:br/>
        <w:br/>
        <w:t>视频发布时标题加【特别篇】字样，让用户知道是刻意为之</w:t>
        <w:br/>
        <w:br/>
        <w:t>这样既不会流失老粉，又能不断制造新鲜感，还能测试哪种破格风格互动率更高。</w:t>
        <w:br/>
        <w:br/>
        <w:t>2.3 如果不想做全风格切换：做“微破格”</w:t>
        <w:br/>
        <w:br/>
        <w:t>更简单的方法：每期只改变一个视觉变量。</w:t>
        <w:br/>
        <w:br/>
        <w:t>第1-3期：背景色是米黄色</w:t>
        <w:br/>
        <w:br/>
        <w:t>第4期：背景色换成靛蓝色，其他不变</w:t>
        <w:br/>
        <w:br/>
        <w:t>第5-7期：米黄色</w:t>
        <w:br/>
        <w:br/>
        <w:t>第8期：增加一个固定小元素（例如每张图角落加一只猫），然后让观众找猫</w:t>
        <w:br/>
        <w:br/>
        <w:t>微破格成本几乎为零，但用户会注意到变化，并在评论区讨论。</w:t>
        <w:br/>
        <w:br/>
        <w:t>三、情绪颗粒度语言模板化：用“人类时刻”三锚点替代映射表</w:t>
        <w:br/>
        <w:br/>
        <w:t>通义千问指出：机械套用映射表会让语言变得矫情刻意。</w:t>
        <w:br/>
        <w:t>更深层的解法：不是换词，而是加入“有瑕疵的真实感”。</w:t>
        <w:br/>
        <w:br/>
        <w:t>3.1 “人类时刻”三锚点（脚本定稿前强制执行）</w:t>
        <w:br/>
        <w:br/>
        <w:t>每期脚本必须包含以下至少一类内容：</w:t>
        <w:br/>
        <w:br/>
        <w:t>锚点1：动作锚点（一个微小的、不完美的动作）</w:t>
        <w:br/>
        <w:br/>
        <w:t>原句：“我们要学会放过自己。”</w:t>
        <w:br/>
        <w:br/>
        <w:t>加动作：“我关掉电脑，趴在桌上，脸贴着冰凉的桌面，想：算了，放过自己吧。”</w:t>
        <w:br/>
        <w:br/>
        <w:t>锚点2：私人记忆（编一个真实的或者合理虚构的个人经历）</w:t>
        <w:br/>
        <w:br/>
        <w:t>原句：“不要太在意他人眼光。”</w:t>
        <w:br/>
        <w:br/>
        <w:t>加记忆：“我记得大学第一次上台演讲，腿抖到差点摔倒。后来发现根本没人记得，只有我自己记了三年。”</w:t>
        <w:br/>
        <w:br/>
        <w:t>锚点3：反向表达（用“我不是要教你…”来开头）</w:t>
        <w:br/>
        <w:br/>
        <w:t>原句：“你应该坚持。”</w:t>
        <w:br/>
        <w:br/>
        <w:t>反向：“我不是说非要死磕到底。我只是觉得，如果现在放弃，以后每次遇到困难都会想起这次转身。”</w:t>
        <w:br/>
        <w:br/>
        <w:t>实操：AI生成脚本后，你找出最“正确”的一句话，用上面三个锚点任一改写，整段话立刻就有人味了。</w:t>
        <w:br/>
        <w:br/>
        <w:t>3.2 “矫情”与“扎心”的分界线测试</w:t>
        <w:br/>
        <w:br/>
        <w:t>改完之后，自己默读一遍，问：</w:t>
        <w:br/>
        <w:br/>
        <w:t>这句话我敢当面跟朋友说吗？ → 不敢，说明太矫情。</w:t>
        <w:br/>
        <w:br/>
        <w:t>这句话我发朋友圈会有人点赞吗？ → 没人赞，说明太平淡。</w:t>
        <w:br/>
        <w:br/>
        <w:t>最佳状态：朋友听了会沉默两秒，然后说“草，还真是”。</w:t>
        <w:br/>
        <w:br/>
        <w:t>四、李白的口语化节奏：给出台词模板和停顿标记</w:t>
        <w:br/>
        <w:br/>
        <w:t>通义千问要求：醉意不只是变声，还需要特定的语言节奏。</w:t>
        <w:br/>
        <w:t>下面给出可以直接填入任何脚本的“李白台词模板”。</w:t>
        <w:br/>
        <w:br/>
        <w:t>4.1 李白固定句式库（每次随机选取1-2句）</w:t>
        <w:br/>
        <w:br/>
        <w:t>开头反问：“你说这人怪不怪？” / “你说这事气不气？” / “你猜我当时怎么着？”</w:t>
        <w:br/>
        <w:br/>
        <w:t>中间停顿轻笑：在台词中标记 [停顿2秒] [轻笑一声] [拍桌] [叹气]</w:t>
        <w:br/>
        <w:br/>
        <w:t>结尾自嘲：“算了，喝完这杯，明天再说。” / “我这嘴啊，又管不住了。” / “你听听就得了，别学我。”</w:t>
        <w:br/>
        <w:br/>
        <w:t>4.2 一段完整的李白台词示例（可直接复制修改）</w:t>
        <w:br/>
        <w:br/>
        <w:t>开头反问</w:t>
        <w:br/>
        <w:t>你说这人怪不怪？明明自己不想加班，却非要拉上全组一起熬。</w:t>
        <w:br/>
        <w:t>[停顿1秒]</w:t>
        <w:br/>
        <w:t>中间自嘲+轻笑</w:t>
        <w:br/>
        <w:t>我当年也是这样，自己写不出诗，就怪月亮不够圆。（轻笑）</w:t>
        <w:br/>
        <w:t>[停顿1秒，语调转低沉]</w:t>
        <w:br/>
        <w:t>情绪转折+反向表达</w:t>
        <w:br/>
        <w:t>但我后来想通了——你气或者不气，活都在那里。不如…</w:t>
        <w:br/>
        <w:t>[拍桌声]</w:t>
        <w:br/>
        <w:t>结尾自嘲+留白</w:t>
        <w:br/>
        <w:t>哎呀，又说教了。来，喝一杯，明天太阳照常升起。</w:t>
        <w:br/>
        <w:br/>
        <w:t>剪辑时：每句话单独录制，插入0.5-1秒空白，再配上对应的环境音（笑声、拍桌、倒酒）。用户会感觉这不是AI，而是一个真人在即兴聊天。</w:t>
        <w:br/>
        <w:br/>
        <w:t>4.3 快速实现“轻笑”和“停顿”的方法（无需专业设备）</w:t>
        <w:br/>
        <w:br/>
        <w:t>轻笑：自己录一声“呵”（短促、自然），或者从剪映音效库搜索“笑 简短”</w:t>
        <w:br/>
        <w:br/>
        <w:t>停顿：在剪映时间轴上，把两段音频之间拉开0.5-1秒，加上“静默”片段</w:t>
        <w:br/>
        <w:br/>
        <w:t>拍桌：用手拍一下桌子，用手机录下来，降噪后使用</w:t>
        <w:br/>
        <w:br/>
        <w:t>全部用手机+剪映就能完成。</w:t>
        <w:br/>
        <w:br/>
        <w:t>五、UGC互动任务与粉丝剧场：从评论区榨取内容</w:t>
        <w:br/>
        <w:br/>
        <w:t>通义千问建议：设计可模仿的互动任务，并把优质评论剪辑成“粉丝剧场”。</w:t>
        <w:br/>
        <w:t>具体执行方案：</w:t>
        <w:br/>
        <w:br/>
        <w:t>5.1 三类低门槛互动任务（用户几乎零成本参与）</w:t>
        <w:br/>
        <w:t>任务类型</w:t>
        <w:tab/>
        <w:t>示例</w:t>
        <w:tab/>
        <w:t>用户操作</w:t>
        <w:tab/>
        <w:t>预期UGC</w:t>
        <w:br/>
        <w:t>模仿式</w:t>
        <w:tab/>
        <w:t>“用你老板的语气，把李白的‘人生得意须尽欢’念一遍”</w:t>
        <w:tab/>
        <w:t>语音评论或录视频</w:t>
        <w:tab/>
        <w:t>各种搞笑老板语音</w:t>
        <w:br/>
        <w:t>填空式</w:t>
        <w:tab/>
        <w:t>“如果李白穿越到你的工位，他会对你说______”</w:t>
        <w:tab/>
        <w:t>评论填空</w:t>
        <w:tab/>
        <w:t>一句句扎心或搞笑的话</w:t>
        <w:br/>
        <w:t>打卡式</w:t>
        <w:tab/>
        <w:t>“拍一张你‘兴尽而返’的瞬间（比如下班路上突然绕道去买了束花），带话题#古人早说过了”</w:t>
        <w:tab/>
        <w:t>拍照+话题</w:t>
        <w:tab/>
        <w:t>生活碎片照片</w:t>
        <w:br/>
        <w:br/>
        <w:t>发布时机：在视频结尾抛出任务，并承诺“下期我会念出点赞最高的三条评论”。</w:t>
        <w:br/>
        <w:br/>
        <w:t>5.2 粉丝剧场：把UGC二次剪辑成新视频</w:t>
        <w:br/>
        <w:br/>
        <w:t>操作流程：</w:t>
        <w:br/>
        <w:br/>
        <w:t>收集上期视频评论区的高赞模仿/填空</w:t>
        <w:br/>
        <w:br/>
        <w:t>用手机录屏或截屏，把文字/语音整理出来</w:t>
        <w:br/>
        <w:br/>
        <w:t>剪辑成一个30秒的“观众回复合集”，穿插李白的反应（AI生成一句点评）</w:t>
        <w:br/>
        <w:br/>
        <w:t>标题：“上一期评论区把我笑死，李白连夜回应”</w:t>
        <w:br/>
        <w:br/>
        <w:t>示例格式：</w:t>
        <w:br/>
        <w:br/>
        <w:t>画面：李白AI图（疑惑脸）</w:t>
        <w:br/>
        <w:br/>
        <w:t>旁白：“上次让大家用老板的语气念诗，结果…”</w:t>
        <w:br/>
        <w:br/>
        <w:t>展示3-5条用户语音或文字（打码ID）</w:t>
        <w:br/>
        <w:br/>
        <w:t>李白每听完一条，停顿，然后轻笑：“这人比我还能扯。”</w:t>
        <w:br/>
        <w:br/>
        <w:t>这样不仅增加了粉丝粘性，而且你自己不费劲就产出了一期新内容。</w:t>
        <w:br/>
        <w:br/>
        <w:t>5.3 互动任务的“安全边界”（避免违规）</w:t>
        <w:br/>
        <w:br/>
        <w:t>不要引导用户@其他真人账号（可能被判定为骚扰）</w:t>
        <w:br/>
        <w:br/>
        <w:t>不要引导用户发布负面情绪（例如“说出你最恨的领导”）</w:t>
        <w:br/>
        <w:br/>
        <w:t>任务中不要出现品牌名、政治隐喻、性别对立</w:t>
        <w:br/>
        <w:br/>
        <w:t>推荐的万能安全模板：“用XXX的语气，重新读一遍这句诗 / 填个空 / 拍个生活瞬间”。</w:t>
        <w:br/>
        <w:br/>
        <w:t>最后：个人创作者的“第一周最小行动清单”</w:t>
        <w:br/>
        <w:br/>
        <w:t>不要再纠结完美流程。只做下面5件事，跑通第一条视频：</w:t>
        <w:br/>
        <w:br/>
        <w:t>用四象限选题法，选一个短故事（10分钟）</w:t>
        <w:br/>
        <w:br/>
        <w:t>用AI生成脚本，手动加入一个“动作锚点”（5分钟）</w:t>
        <w:br/>
        <w:br/>
        <w:t>用剪纸风格生成4张AI图（15分钟）</w:t>
        <w:br/>
        <w:br/>
        <w:t>手部实拍3秒（翻书/倒茶，手机拍）（2分钟）</w:t>
        <w:br/>
        <w:br/>
        <w:t>剪映拼接：图片+实拍+剪映默认男声朗读（30分钟）</w:t>
        <w:br/>
        <w:br/>
        <w:t>完成即胜利。发布后不要看数据，直接做第二条。</w:t>
        <w:br/>
        <w:br/>
        <w:t>等你跑通3条视频后，回到这个方案里，按需引入：</w:t>
        <w:br/>
        <w:br/>
        <w:t>需要提高完播率 → 用“人类时刻三锚点”</w:t>
        <w:br/>
        <w:br/>
        <w:t>需要增强人设 → 用“李白台词模板”重录配音</w:t>
        <w:br/>
        <w:br/>
        <w:t>需要粉丝粘性 → 做一次互动任务</w:t>
        <w:br/>
        <w:br/>
        <w:t>需要我帮你进一步简化某一步骤吗？比如直接给你一个“第一周填表式视频制作模板（Excel）”，你只需要往里填内容？</w:t>
      </w:r>
    </w:p>
    <w:p>
      <w:r>
        <w:t>------------------------------</w:t>
      </w:r>
    </w:p>
    <w:p>
      <w:r>
        <w:t>通义千问:</w:t>
        <w:br/>
        <w:t>【通义千问 回复】</w:t>
        <w:br/>
        <w:t>选题挖掘的算法化：通过设定“反常识+强冲突+现代映射”的筛选标准，并给出具体的 Prompt 模板，实际上是将文史专家的经验封装成了标准化的算法。这使得选题不再是靠运气，而是靠概率。</w:t>
        <w:br/>
        <w:t>测试机制的科学化：“一鱼多吃”和“A/B测试开头”的策略，完全符合互联网产品的敏捷开发思维。它不再赌爆款，而是通过低成本试错来筛选爆款，这是专业MCN机构的打法。</w:t>
        <w:br/>
        <w:t>视觉一致性的务实解法：承认AI绘图的不可控，转而通过“固定构图逻辑”或“混搭风格”来规避技术短板，这是一种非常聪明的工程化思维——用设计弥补技术的不足。</w:t>
        <w:br/>
        <w:t>现实挑战：普通用户可能缺乏“提示词工程”的思维，导致生成的素材质量参差不齐。如果 AI 给出的“反常识”角度过于牵强，视频会显得生硬说教。</w:t>
        <w:br/>
        <w:t>修正建议：在执行初期，不要追求全自动生成。你需要人工介入审核 AI 输出的“核心矛盾点”，确保其逻辑真的能打动人心，而不是为了反转而反转。</w:t>
        <w:br/>
        <w:t>现实挑战：虽然历史人物无肖像权，但如果你的AI绘画风格无意中撞车了某位知名插画师的独特风格，或者使用了受版权保护的现代元素（如特定的字体、背景音乐），仍面临侵权风险。</w:t>
        <w:br/>
        <w:t>修正建议：建立自己的“安全素材库”。对于BGM和字体，务必使用剪映自带库或明确可商用的资源；对于画风，尽量融合多种风格，避免单一模仿。</w:t>
        <w:br/>
        <w:t>现实挑战：DeepSeek 生成文本需要时间（几秒到十几秒），TTS 转换也需要时间。直播间的节奏极快，几秒钟的空白会让观众流失，且频繁切屏输入会打断直播流。</w:t>
        <w:br/>
        <w:t>修正建议：采用“半预设”模式。提前准备好50个常见职场/情感问题的回答库，直播时通过关键词匹配快速调取，而非现场实时生成。或者，将此玩法放在录播视频中作为“伪直播”噱头，而非真正的实时互动。</w:t>
        <w:br/>
        <w:t>例子：AI 可能会说“我们要学会放下”，而你可以改为“那一刻我才明白，所谓的放下，不过是放过那个死磕的自己。”这种带有情绪颗粒度的语言，才是留住粉丝的关键。</w:t>
        <w:br/>
        <w:t>策略：为每个角色定制独特的说话节奏。李白的语速可以忽快忽慢，带着醉意；杜甫的语速可以沉稳压抑。声音表演的细节决定了角色的可信度。</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